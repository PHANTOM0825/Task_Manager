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6 Task: Integrating Continuous Integration (CI) in Python Projects</w:t>
      </w:r>
    </w:p>
    <w:p>
      <w:r>
        <w:t>Student Project Documentation — TaskManager Application</w:t>
      </w:r>
    </w:p>
    <w:p/>
    <w:p>
      <w:pPr>
        <w:pStyle w:val="Heading1"/>
      </w:pPr>
      <w:r>
        <w:t>1. Introduction &amp; Project Overview</w:t>
      </w:r>
    </w:p>
    <w:p>
      <w:r>
        <w:t>This document presents the complete implementation of Week 6's CI/CD integration task. The project — TaskManager — is a secure, well-tested Python library that demonstrates professional software development practices:</w:t>
        <w:br/>
        <w:br/>
        <w:t>• Clean modular architecture (models → validators → security → manager)</w:t>
        <w:br/>
        <w:t>• Test-Driven Development (TDD) with 221 automated tests</w:t>
        <w:br/>
        <w:t>• GitHub Actions CI/CD pipeline with 4 quality gates</w:t>
        <w:br/>
        <w:t>• 98% test coverage enforced by the CI pipeline</w:t>
        <w:br/>
        <w:t>• OWASP-aligned security (PBKDF2-SHA256, XSS prevention, SQL-injection defence, SAST)</w:t>
      </w:r>
    </w:p>
    <w:p>
      <w:pPr>
        <w:pStyle w:val="Heading1"/>
      </w:pPr>
      <w:r>
        <w:t>2. Project Structure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week6-ci-project/</w:t>
        <w:br/>
        <w:t>├── .github/</w:t>
        <w:br/>
        <w:t>│   └── workflows/</w:t>
        <w:br/>
        <w:t>│       └── ci.yml              GitHub Actions CI/CD pipeline</w:t>
        <w:br/>
        <w:t>├── taskmanager/</w:t>
        <w:br/>
        <w:t>│   ├── __init__.py             Public API exports</w:t>
        <w:br/>
        <w:t>│   ├── exceptions.py           Custom exception hierarchy</w:t>
        <w:br/>
        <w:t>│   ├── models.py               Task &amp; User dataclasses + Enums</w:t>
        <w:br/>
        <w:t>│   ├── validators.py           Input validation with pseudocode</w:t>
        <w:br/>
        <w:t>│   ├── security.py             PBKDF2, token generation, sanitisation</w:t>
        <w:br/>
        <w:t>│   ├── manager.py              Core service layer (TaskManager class)</w:t>
        <w:br/>
        <w:t>│   └── tests/</w:t>
        <w:br/>
        <w:t>│       ├── test_exceptions.py  29 tests</w:t>
        <w:br/>
        <w:t>│       ├── test_security.py    51 tests</w:t>
        <w:br/>
        <w:t>│       ├── test_models.py      56 tests</w:t>
        <w:br/>
        <w:t>│       ├── test_validators.py  44 tests</w:t>
        <w:br/>
        <w:t>│       └── test_manager.py     41 tests  (221 total)</w:t>
        <w:br/>
        <w:t>├── docs/</w:t>
        <w:br/>
        <w:t>│   └── ci_pipeline.md</w:t>
        <w:br/>
        <w:t>├── reports/htmlcov/            HTML coverage report (generated)</w:t>
        <w:br/>
        <w:t>├── .flake8                     Linting configuration</w:t>
        <w:br/>
        <w:t>├── pyproject.toml              Build + tool configurations</w:t>
        <w:br/>
        <w:t>├── requirements-dev.txt        CI dependencies</w:t>
        <w:br/>
        <w:t>└── README.md                   Full project documentation</w:t>
      </w:r>
    </w:p>
    <w:p>
      <w:pPr>
        <w:pStyle w:val="Heading1"/>
      </w:pPr>
      <w:r>
        <w:t>3. Architecture &amp; Flow Diagrams</w:t>
      </w:r>
    </w:p>
    <w:p>
      <w:pPr>
        <w:pStyle w:val="Heading2"/>
      </w:pPr>
      <w:r>
        <w:t>3.1 Module Dependency Flow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Client Code</w:t>
        <w:br/>
        <w:t xml:space="preserve">    │</w:t>
        <w:br/>
        <w:t xml:space="preserve">    ▼</w:t>
        <w:br/>
        <w:t>TaskManager (manager.py)</w:t>
        <w:br/>
        <w:t xml:space="preserve">    │</w:t>
        <w:br/>
        <w:t xml:space="preserve">    ├──► validators.py   ──► security.py (is_safe_string)</w:t>
        <w:br/>
        <w:t xml:space="preserve">    │        └──► exceptions.py (InvalidTaskError)</w:t>
        <w:br/>
        <w:t xml:space="preserve">    │</w:t>
        <w:br/>
        <w:t xml:space="preserve">    ├──► security.py     (hash_password, verify_password, generate_token)</w:t>
        <w:br/>
        <w:t xml:space="preserve">    ├──► models.py       (Task, User, Priority, Status)</w:t>
        <w:br/>
        <w:t xml:space="preserve">    └──► exceptions.py   (TaskNotFoundError, AuthorizationError, ...)</w:t>
      </w:r>
    </w:p>
    <w:p>
      <w:pPr>
        <w:pStyle w:val="Heading2"/>
      </w:pPr>
      <w:r>
        <w:t>3.2 Task Lifecycle State Machine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create_task()</w:t>
        <w:br/>
        <w:t xml:space="preserve">                 │</w:t>
        <w:br/>
        <w:t xml:space="preserve">         ┌───────▼────────┐</w:t>
        <w:br/>
        <w:t xml:space="preserve">         │   PENDING      │◄─── initial state</w:t>
        <w:br/>
        <w:t xml:space="preserve">         └───────┬────────┘</w:t>
        <w:br/>
        <w:t xml:space="preserve">                 │ assign_task()</w:t>
        <w:br/>
        <w:t xml:space="preserve">         ┌───────▼────────┐</w:t>
        <w:br/>
        <w:t xml:space="preserve">         │  IN_PROGRESS   │</w:t>
        <w:br/>
        <w:t xml:space="preserve">         └───────┬────────┘</w:t>
        <w:br/>
        <w:t xml:space="preserve">                 │</w:t>
        <w:br/>
        <w:t xml:space="preserve">    ┌────────────┴────────────┐</w:t>
        <w:br/>
        <w:t xml:space="preserve">    ▼                         ▼</w:t>
        <w:br/>
        <w:t>complete_task()          cancel_task()</w:t>
        <w:br/>
        <w:t xml:space="preserve">    │                         │</w:t>
        <w:br/>
        <w:t>┌───▼──────┐           ┌──────▼──────┐</w:t>
        <w:br/>
        <w:t>│   DONE   │           │  CANCELLED  │</w:t>
        <w:br/>
        <w:t>└──────────┘           └─────────────┘</w:t>
        <w:br/>
        <w:t xml:space="preserve"> (terminal)              (terminal)</w:t>
      </w:r>
    </w:p>
    <w:p>
      <w:pPr>
        <w:pStyle w:val="Heading2"/>
      </w:pPr>
      <w:r>
        <w:t>3.3 create_task Pseudocode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FUNCTION create_task(owner, title, description, priority, tags, due_date):</w:t>
        <w:br/>
        <w:br/>
        <w:t xml:space="preserve">    STEP 1: Verify owner</w:t>
        <w:br/>
        <w:t xml:space="preserve">        IF owner NOT IN _users:</w:t>
        <w:br/>
        <w:t xml:space="preserve">            RAISE AuthenticationError("User not registered")</w:t>
        <w:br/>
        <w:br/>
        <w:t xml:space="preserve">    STEP 2: Validate all inputs</w:t>
        <w:br/>
        <w:t xml:space="preserve">        cleaned = validate_task_input(</w:t>
        <w:br/>
        <w:t xml:space="preserve">            title, description, priority, tags, due_date</w:t>
        <w:br/>
        <w:t xml:space="preserve">        )</w:t>
        <w:br/>
        <w:t xml:space="preserve">        → validate_title()     : non-empty, ≤200 chars, no SQL/XSS</w:t>
        <w:br/>
        <w:t xml:space="preserve">        → validate_description(): ≤2000 chars, no SQL</w:t>
        <w:br/>
        <w:t xml:space="preserve">        → validate_priority()  : must be LOW/MEDIUM/HIGH/CRITICAL</w:t>
        <w:br/>
        <w:t xml:space="preserve">        → validate_tags()      : ≤10 tags, each ≤50 chars</w:t>
        <w:br/>
        <w:t xml:space="preserve">        → validate_due_date()  : must be future UTC datetime or None</w:t>
        <w:br/>
        <w:br/>
        <w:t xml:space="preserve">    STEP 3: Assign ID</w:t>
        <w:br/>
        <w:t xml:space="preserve">        task_id = _next_id</w:t>
        <w:br/>
        <w:t xml:space="preserve">        _next_id += 1</w:t>
        <w:br/>
        <w:br/>
        <w:t xml:space="preserve">    STEP 4: Construct Task object</w:t>
        <w:br/>
        <w:t xml:space="preserve">        task = Task(id, title, description, priority, PENDING, owner, ...)</w:t>
        <w:br/>
        <w:br/>
        <w:t xml:space="preserve">    STEP 5: Store and return</w:t>
        <w:br/>
        <w:t xml:space="preserve">        _tasks[task_id] = task</w:t>
        <w:br/>
        <w:t xml:space="preserve">        RETURN task</w:t>
      </w:r>
    </w:p>
    <w:p>
      <w:pPr>
        <w:pStyle w:val="Heading2"/>
      </w:pPr>
      <w:r>
        <w:t>3.4 Password Hashing Pseudocode (Security)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FUNCTION hash_password(password):</w:t>
        <w:br/>
        <w:t xml:space="preserve">    IF password is empty → RAISE ValueError</w:t>
        <w:br/>
        <w:br/>
        <w:t xml:space="preserve">    salt     = os.urandom(16)          # 128-bit cryptographically random salt</w:t>
        <w:br/>
        <w:t xml:space="preserve">    hash_key = PBKDF2-HMAC-SHA256(</w:t>
        <w:br/>
        <w:t xml:space="preserve">                   password  = password.encode('utf-8'),</w:t>
        <w:br/>
        <w:t xml:space="preserve">                   salt      = salt,</w:t>
        <w:br/>
        <w:t xml:space="preserve">                   iterations = 100_000,     # NIST minimum</w:t>
        <w:br/>
        <w:t xml:space="preserve">                   dklen     = 32            # 256-bit output</w:t>
        <w:br/>
        <w:t xml:space="preserve">               )</w:t>
        <w:br/>
        <w:t xml:space="preserve">    RETURN (hash_key.hex(), salt.hex())</w:t>
        <w:br/>
        <w:br/>
        <w:t>FUNCTION verify_password(password, stored_hash, salt_hex):</w:t>
        <w:br/>
        <w:t xml:space="preserve">    salt     = bytes.fromhex(salt_hex)</w:t>
        <w:br/>
        <w:t xml:space="preserve">    computed = PBKDF2-HMAC-SHA256(password, salt, 100_000, 32)</w:t>
        <w:br/>
        <w:t xml:space="preserve">    RETURN hmac.compare_digest(computed.hex(), stored_hash)</w:t>
        <w:br/>
        <w:t xml:space="preserve">    # Constant-time comparison prevents timing-based side-channel attacks</w:t>
      </w:r>
    </w:p>
    <w:p>
      <w:pPr>
        <w:pStyle w:val="Heading1"/>
      </w:pPr>
      <w:r>
        <w:t>4. CI Pipeline Configuration</w:t>
      </w:r>
    </w:p>
    <w:p>
      <w:pPr>
        <w:pStyle w:val="Heading2"/>
      </w:pPr>
      <w:r>
        <w:t>4.1 Pipeline Overview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Push / PR to main</w:t>
        <w:br/>
        <w:t xml:space="preserve">        │</w:t>
        <w:br/>
        <w:t xml:space="preserve">        ▼</w:t>
        <w:br/>
        <w:t xml:space="preserve"> ┌──────────────┐</w:t>
        <w:br/>
        <w:t xml:space="preserve"> │  1. LINT     │  flake8 (PEP 8) + black (format) + isort (imports)</w:t>
        <w:br/>
        <w:t xml:space="preserve"> └──────┬───────┘  Pipeline FAILS on any style violation</w:t>
        <w:br/>
        <w:t xml:space="preserve">        │</w:t>
        <w:br/>
        <w:t xml:space="preserve">   ┌────┴─────────────────────┐</w:t>
        <w:br/>
        <w:t xml:space="preserve">   ▼                          ▼</w:t>
        <w:br/>
        <w:t>┌──────────────┐    ┌──────────────────┐</w:t>
        <w:br/>
        <w:t>│ 2. TYPE CHECK│    │  3. TEST MATRIX  │</w:t>
        <w:br/>
        <w:t>│   mypy       │    │  Python 3.10,    │</w:t>
        <w:br/>
        <w:t>│   --strict   │    │  3.11, 3.12      │</w:t>
        <w:br/>
        <w:t>└──────────────┘    │  pytest + cov    │</w:t>
        <w:br/>
        <w:t xml:space="preserve">                    │  FAILS if cov&lt;85%│</w:t>
        <w:br/>
        <w:t xml:space="preserve">                    └──────────────────┘</w:t>
        <w:br/>
        <w:t xml:space="preserve">                              │</w:t>
        <w:br/>
        <w:t xml:space="preserve">                    ┌─────────▼────────┐</w:t>
        <w:br/>
        <w:t xml:space="preserve">                    │ 4. SECURITY SAST │</w:t>
        <w:br/>
        <w:t xml:space="preserve">                    │  bandit (medium+)│</w:t>
        <w:br/>
        <w:t xml:space="preserve">                    └─────────┬────────┘</w:t>
        <w:br/>
        <w:t xml:space="preserve">                              │</w:t>
        <w:br/>
        <w:t xml:space="preserve">                    ┌─────────▼────────┐</w:t>
        <w:br/>
        <w:t xml:space="preserve">                    │ 5. UPLOAD REPORTS│</w:t>
        <w:br/>
        <w:t xml:space="preserve">                    │  JUnit XML       │</w:t>
        <w:br/>
        <w:t xml:space="preserve">                    │  HTML Coverage   │</w:t>
        <w:br/>
        <w:t xml:space="preserve">                    │  Bandit JSON     │</w:t>
        <w:br/>
        <w:t xml:space="preserve">                    └──────────────────┘</w:t>
      </w:r>
    </w:p>
    <w:p>
      <w:pPr>
        <w:pStyle w:val="Heading2"/>
      </w:pPr>
      <w:r>
        <w:t>4.2 CI Jobs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Job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Fails If</w:t>
            </w:r>
          </w:p>
        </w:tc>
      </w:tr>
      <w:tr>
        <w:tc>
          <w:tcPr>
            <w:tcW w:type="dxa" w:w="2160"/>
          </w:tcPr>
          <w:p>
            <w:r>
              <w:t>lint</w:t>
            </w:r>
          </w:p>
        </w:tc>
        <w:tc>
          <w:tcPr>
            <w:tcW w:type="dxa" w:w="2160"/>
          </w:tcPr>
          <w:p>
            <w:r>
              <w:t>flake8, black, isort</w:t>
            </w:r>
          </w:p>
        </w:tc>
        <w:tc>
          <w:tcPr>
            <w:tcW w:type="dxa" w:w="2160"/>
          </w:tcPr>
          <w:p>
            <w:r>
              <w:t>PEP 8, formatting, import order</w:t>
            </w:r>
          </w:p>
        </w:tc>
        <w:tc>
          <w:tcPr>
            <w:tcW w:type="dxa" w:w="2160"/>
          </w:tcPr>
          <w:p>
            <w:r>
              <w:t>Any style violation</w:t>
            </w:r>
          </w:p>
        </w:tc>
      </w:tr>
      <w:tr>
        <w:tc>
          <w:tcPr>
            <w:tcW w:type="dxa" w:w="2160"/>
          </w:tcPr>
          <w:p>
            <w:r>
              <w:t>type-check</w:t>
            </w:r>
          </w:p>
        </w:tc>
        <w:tc>
          <w:tcPr>
            <w:tcW w:type="dxa" w:w="2160"/>
          </w:tcPr>
          <w:p>
            <w:r>
              <w:t>mypy --strict</w:t>
            </w:r>
          </w:p>
        </w:tc>
        <w:tc>
          <w:tcPr>
            <w:tcW w:type="dxa" w:w="2160"/>
          </w:tcPr>
          <w:p>
            <w:r>
              <w:t>Static type errors</w:t>
            </w:r>
          </w:p>
        </w:tc>
        <w:tc>
          <w:tcPr>
            <w:tcW w:type="dxa" w:w="2160"/>
          </w:tcPr>
          <w:p>
            <w:r>
              <w:t>Untyped/wrongly-typed code</w:t>
            </w:r>
          </w:p>
        </w:tc>
      </w:tr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pytest + pytest-cov</w:t>
            </w:r>
          </w:p>
        </w:tc>
        <w:tc>
          <w:tcPr>
            <w:tcW w:type="dxa" w:w="2160"/>
          </w:tcPr>
          <w:p>
            <w:r>
              <w:t>Correctness + coverage ≥ 85%</w:t>
            </w:r>
          </w:p>
        </w:tc>
        <w:tc>
          <w:tcPr>
            <w:tcW w:type="dxa" w:w="2160"/>
          </w:tcPr>
          <w:p>
            <w:r>
              <w:t>Any test fails or cov &lt; 85%</w:t>
            </w:r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bandit</w:t>
            </w:r>
          </w:p>
        </w:tc>
        <w:tc>
          <w:tcPr>
            <w:tcW w:type="dxa" w:w="2160"/>
          </w:tcPr>
          <w:p>
            <w:r>
              <w:t>SAST vulnerability scan</w:t>
            </w:r>
          </w:p>
        </w:tc>
        <w:tc>
          <w:tcPr>
            <w:tcW w:type="dxa" w:w="2160"/>
          </w:tcPr>
          <w:p>
            <w:r>
              <w:t>Medium/High severity findings</w:t>
            </w:r>
          </w:p>
        </w:tc>
      </w:tr>
      <w:tr>
        <w:tc>
          <w:tcPr>
            <w:tcW w:type="dxa" w:w="2160"/>
          </w:tcPr>
          <w:p>
            <w:r>
              <w:t>report</w:t>
            </w:r>
          </w:p>
        </w:tc>
        <w:tc>
          <w:tcPr>
            <w:tcW w:type="dxa" w:w="2160"/>
          </w:tcPr>
          <w:p>
            <w:r>
              <w:t>GitHub Artifacts</w:t>
            </w:r>
          </w:p>
        </w:tc>
        <w:tc>
          <w:tcPr>
            <w:tcW w:type="dxa" w:w="2160"/>
          </w:tcPr>
          <w:p>
            <w:r>
              <w:t>Upload HTML/JUnit/JSON reports</w:t>
            </w:r>
          </w:p>
        </w:tc>
        <w:tc>
          <w:tcPr>
            <w:tcW w:type="dxa" w:w="2160"/>
          </w:tcPr>
          <w:p>
            <w:r>
              <w:t>N/A (always runs)</w:t>
            </w:r>
          </w:p>
        </w:tc>
      </w:tr>
    </w:tbl>
    <w:p/>
    <w:p>
      <w:pPr>
        <w:pStyle w:val="Heading1"/>
      </w:pPr>
      <w:r>
        <w:t>5. Test-Driven Development (TDD) Workflow</w:t>
      </w:r>
    </w:p>
    <w:p>
      <w:r>
        <w:t>Every module in this project was developed using the TDD Red-Green-Refactor cycle. Tests were written BEFORE the production code, causing initial CI failures that signalled 'work still to do.' Each green CI run confirmed a feature was complete.</w:t>
      </w:r>
    </w:p>
    <w:p>
      <w:pPr>
        <w:pStyle w:val="Heading2"/>
      </w:pPr>
      <w:r>
        <w:t>5.1 TDD Cycle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1. RED   → Write a failing test describing desired behavior</w:t>
        <w:br/>
        <w:t xml:space="preserve">              Example: test_hash_password_returns_tuple()</w:t>
        <w:br/>
        <w:t xml:space="preserve">              Result: ImportError (function doesn't exist yet)</w:t>
        <w:br/>
        <w:br/>
        <w:t>2. GREEN → Implement minimal production code to pass the test</w:t>
        <w:br/>
        <w:t xml:space="preserve">              Example: hash_password() with PBKDF2-HMAC-SHA256</w:t>
        <w:br/>
        <w:t xml:space="preserve">              Result: Test passes, CI lint/test job turns green</w:t>
        <w:br/>
        <w:br/>
        <w:t>3. REFACTOR → Clean up the code while keeping tests green</w:t>
        <w:br/>
        <w:t xml:space="preserve">              Example: Extract constants (PBKDF2_ITERATIONS = 100_000)</w:t>
        <w:br/>
        <w:t xml:space="preserve">              Result: Code is cleaner, all tests still pass</w:t>
        <w:br/>
        <w:br/>
        <w:t>4. COMMIT → Push to GitHub → CI triggers automatically</w:t>
        <w:br/>
        <w:t xml:space="preserve">              → flake8/black/isort run</w:t>
        <w:br/>
        <w:t xml:space="preserve">              → All 221 tests execute</w:t>
        <w:br/>
        <w:t xml:space="preserve">              → Coverage checked (must be ≥ 85%)</w:t>
      </w:r>
    </w:p>
    <w:p>
      <w:pPr>
        <w:pStyle w:val="Heading2"/>
      </w:pPr>
      <w:r>
        <w:t>5.2 Test Results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Platform: Windows / Python 3.13</w:t>
        <w:br/>
        <w:t>─────────────────────────────────────────────────────────────</w:t>
        <w:br/>
        <w:t>Test Module               Tests    Status</w:t>
        <w:br/>
        <w:t>─────────────────────────────────────────────────────────────</w:t>
        <w:br/>
        <w:t>test_exceptions.py           29    ✓ All Passed</w:t>
        <w:br/>
        <w:t>test_security.py             51    ✓ All Passed</w:t>
        <w:br/>
        <w:t>test_models.py               56    ✓ All Passed</w:t>
        <w:br/>
        <w:t>test_validators.py           44    ✓ All Passed</w:t>
        <w:br/>
        <w:t>test_manager.py              41    ✓ All Passed</w:t>
        <w:br/>
        <w:t>─────────────────────────────────────────────────────────────</w:t>
        <w:br/>
        <w:t>TOTAL                       221    ✓ 221 Passed, 0 Failed</w:t>
        <w:br/>
        <w:br/>
        <w:t>Coverage Summary:</w:t>
        <w:br/>
        <w:t>taskmanager/__init__.py       100%</w:t>
        <w:br/>
        <w:t>taskmanager/exceptions.py     100%</w:t>
        <w:br/>
        <w:t>taskmanager/manager.py         95%</w:t>
        <w:br/>
        <w:t>taskmanager/models.py         100%</w:t>
        <w:br/>
        <w:t>taskmanager/security.py       100%</w:t>
        <w:br/>
        <w:t>taskmanager/validators.py     100%</w:t>
        <w:br/>
        <w:t>─────────────────────────────────────</w:t>
        <w:br/>
        <w:t>TOTAL                          98%  (threshold: 85%)</w:t>
      </w:r>
    </w:p>
    <w:p>
      <w:pPr>
        <w:pStyle w:val="Heading1"/>
      </w:pPr>
      <w:r>
        <w:t>6. Security Implementation</w:t>
      </w:r>
    </w:p>
    <w:p>
      <w:r>
        <w:t>Responding to feedback about security vulnerabilities and third-party library risks, this project implements the following OWASP-aligned security controls:</w:t>
      </w:r>
    </w:p>
    <w:p>
      <w:pPr>
        <w:pStyle w:val="Heading2"/>
      </w:pPr>
      <w:r>
        <w:t>6.1 Password Security</w:t>
      </w:r>
    </w:p>
    <w:p>
      <w:r>
        <w:t>• PBKDF2-HMAC-SHA256 with 100,000 iterations (NIST recommended minimum)</w:t>
        <w:br/>
        <w:t>• 128-bit cryptographically random salt per password (prevents rainbow tables)</w:t>
        <w:br/>
        <w:t>• Constant-time comparison via hmac.compare_digest() (prevents timing attacks)</w:t>
        <w:br/>
        <w:t>• Zero plaintext password storage — hashed on receipt and discarded</w:t>
        <w:br/>
        <w:t>• Performance impact: ~70ms per hash (intentional — brute-force resistance)</w:t>
      </w:r>
    </w:p>
    <w:p>
      <w:pPr>
        <w:pStyle w:val="Heading2"/>
      </w:pPr>
      <w:r>
        <w:t>6.2 XSS Prevention</w:t>
      </w:r>
    </w:p>
    <w:p>
      <w:r>
        <w:t>• html.escape() applied to all user-supplied strings</w:t>
        <w:br/>
        <w:t>• HTML entities: &lt; → &amp;lt;, &gt; → &amp;gt;, &amp; → &amp;amp;, " → &amp;quot;</w:t>
        <w:br/>
        <w:t>• Applied before storage, not just at display time</w:t>
      </w:r>
    </w:p>
    <w:p>
      <w:pPr>
        <w:pStyle w:val="Heading2"/>
      </w:pPr>
      <w:r>
        <w:t>6.3 SQL Injection Prevention</w:t>
      </w:r>
    </w:p>
    <w:p>
      <w:r>
        <w:t>• Word-boundary-aware regex \bSELECT\b, \bDROP\b, etc.</w:t>
        <w:br/>
        <w:t>• Applied as secondary defence (primary: parameterised queries)</w:t>
        <w:br/>
        <w:t>• Word boundaries prevent false positives (e.g., 'Update' ≠ 'UPDATE')</w:t>
      </w:r>
    </w:p>
    <w:p>
      <w:pPr>
        <w:pStyle w:val="Heading2"/>
      </w:pPr>
      <w:r>
        <w:t>6.4 Third-Party Library Security</w:t>
      </w:r>
    </w:p>
    <w:p>
      <w:r>
        <w:t>This project uses ZERO runtime dependencies (standard library only), eliminating supply-chain risk. For projects using third-party libraries:</w:t>
        <w:br/>
        <w:br/>
        <w:t>• Pin all dependency versions (e.g., flask==3.0.0 not flask&gt;=3.0)</w:t>
        <w:br/>
        <w:t>• Run `pip audit` in CI to detect known CVEs in dependencies</w:t>
        <w:br/>
        <w:t>• Enable GitHub Dependabot for automatic security patch PRs</w:t>
        <w:br/>
        <w:t>• Review security advisories before upgrading major versions</w:t>
        <w:br/>
        <w:t>• Use bandit to scan for insecure function calls (e.g., yaml.load, pickle.loads)</w:t>
      </w:r>
    </w:p>
    <w:p>
      <w:pPr>
        <w:pStyle w:val="Heading1"/>
      </w:pPr>
      <w:r>
        <w:t>7. Source Code</w:t>
      </w:r>
    </w:p>
    <w:p>
      <w:pPr>
        <w:pStyle w:val="Heading2"/>
      </w:pPr>
      <w:r>
        <w:t>7.1 exceptions.py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"""</w:t>
        <w:br/>
        <w:t>Custom exceptions for the TaskManager application.</w:t>
        <w:br/>
        <w:br/>
        <w:t>This module defines a hierarchy of application-specific exceptions</w:t>
        <w:br/>
        <w:t>that provide clear, descriptive error messages for different failure modes.</w:t>
        <w:br/>
        <w:t>These exceptions enable precise error handling in CI tests and production code.</w:t>
        <w:br/>
        <w:br/>
        <w:t>Exception Hierarchy:</w:t>
        <w:br/>
        <w:t xml:space="preserve">    TaskManagerError (base)</w:t>
        <w:br/>
        <w:t xml:space="preserve">    ├── TaskNotFoundError</w:t>
        <w:br/>
        <w:t xml:space="preserve">    ├── InvalidTaskError</w:t>
        <w:br/>
        <w:t xml:space="preserve">    ├── DuplicateTaskError</w:t>
        <w:br/>
        <w:t xml:space="preserve">    ├── AuthenticationError</w:t>
        <w:br/>
        <w:t xml:space="preserve">    └── AuthorizationError</w:t>
        <w:br/>
        <w:t>"""</w:t>
        <w:br/>
        <w:br/>
        <w:br/>
        <w:t>class TaskManagerError(Exception):</w:t>
        <w:br/>
        <w:t xml:space="preserve">    """</w:t>
        <w:br/>
        <w:t xml:space="preserve">    Base exception for all TaskManager errors.</w:t>
        <w:br/>
        <w:br/>
        <w:t xml:space="preserve">    All custom exceptions in this application inherit from this base</w:t>
        <w:br/>
        <w:t xml:space="preserve">    class so callers can catch all TaskManager-related errors with a</w:t>
        <w:br/>
        <w:t xml:space="preserve">    single ``except TaskManagerError`` clause if needed.</w:t>
        <w:br/>
        <w:t xml:space="preserve">    """</w:t>
        <w:br/>
        <w:br/>
        <w:t xml:space="preserve">    def __init__(self, message: str, code: int = 0):</w:t>
        <w:br/>
        <w:t xml:space="preserve">        """</w:t>
        <w:br/>
        <w:t xml:space="preserve">        Initialise the base error.</w:t>
        <w:br/>
        <w:br/>
        <w:t xml:space="preserve">        Args:</w:t>
        <w:br/>
        <w:t xml:space="preserve">            message (str): Human-readable description of the error.</w:t>
        <w:br/>
        <w:t xml:space="preserve">            code (int): Optional machine-readable error code (default 0).</w:t>
        <w:br/>
        <w:t xml:space="preserve">        """</w:t>
        <w:br/>
        <w:t xml:space="preserve">        super().__init__(message)</w:t>
        <w:br/>
        <w:t xml:space="preserve">        self.message = message</w:t>
        <w:br/>
        <w:t xml:space="preserve">        self.code = code</w:t>
        <w:br/>
        <w:br/>
        <w:t xml:space="preserve">    def __repr__(self) -&gt; str:</w:t>
        <w:br/>
        <w:t xml:space="preserve">        return f"{self.__class__.__name__}(message={self.message!r}, code={self.code})"</w:t>
        <w:br/>
        <w:br/>
        <w:br/>
        <w:t>class TaskNotFoundError(TaskManagerError):</w:t>
        <w:br/>
        <w:t xml:space="preserve">    """</w:t>
        <w:br/>
        <w:t xml:space="preserve">    Raised when a requested task does not exist in the store.</w:t>
        <w:br/>
        <w:br/>
        <w:t xml:space="preserve">    Example:</w:t>
        <w:br/>
        <w:t xml:space="preserve">        &gt;&gt;&gt; raise TaskNotFoundError(task_id=42)</w:t>
        <w:br/>
        <w:t xml:space="preserve">        TaskNotFoundError: Task with ID 42 was not found.</w:t>
        <w:br/>
        <w:t xml:space="preserve">    """</w:t>
        <w:br/>
        <w:br/>
        <w:t xml:space="preserve">    def __init__(self, task_id: int):</w:t>
        <w:br/>
        <w:t xml:space="preserve">        super().__init__(</w:t>
        <w:br/>
        <w:t xml:space="preserve">            message=f"Task with ID {task_id} was not found.",</w:t>
        <w:br/>
        <w:t xml:space="preserve">            code=404,</w:t>
        <w:br/>
        <w:t xml:space="preserve">        )</w:t>
        <w:br/>
        <w:t xml:space="preserve">        self.task_id = task_id</w:t>
        <w:br/>
        <w:br/>
        <w:br/>
        <w:t>class InvalidTaskError(TaskManagerError):</w:t>
        <w:br/>
        <w:t xml:space="preserve">    """</w:t>
        <w:br/>
        <w:t xml:space="preserve">    Raised when task data fails validation.</w:t>
        <w:br/>
        <w:br/>
        <w:t xml:space="preserve">    This is used by the validators module to signal that the</w:t>
        <w:br/>
        <w:t xml:space="preserve">    provided task fields do not meet the application's constraints</w:t>
        <w:br/>
        <w:t xml:space="preserve">    (e.g., empty title, deadline in the past).</w:t>
        <w:br/>
        <w:br/>
        <w:t xml:space="preserve">    Example:</w:t>
        <w:br/>
        <w:t xml:space="preserve">        &gt;&gt;&gt; raise InvalidTaskError("Title cannot be empty.")</w:t>
        <w:br/>
        <w:t xml:space="preserve">    """</w:t>
        <w:br/>
        <w:br/>
        <w:t xml:space="preserve">    def __init__(self, reason: str):</w:t>
        <w:br/>
        <w:t xml:space="preserve">        super().__init__(message=f"Invalid task data: {reason}", code=400)</w:t>
        <w:br/>
        <w:t xml:space="preserve">        self.reason = reason</w:t>
        <w:br/>
        <w:br/>
        <w:br/>
        <w:t>class DuplicateTaskError(TaskManagerError):</w:t>
        <w:br/>
        <w:t xml:space="preserve">    """</w:t>
        <w:br/>
        <w:t xml:space="preserve">    Raised when attempting to create a task that already exists.</w:t>
        <w:br/>
        <w:br/>
        <w:t xml:space="preserve">    Example:</w:t>
        <w:br/>
        <w:t xml:space="preserve">        &gt;&gt;&gt; raise DuplicateTaskError(task_id=7)</w:t>
        <w:br/>
        <w:t xml:space="preserve">    """</w:t>
        <w:br/>
        <w:br/>
        <w:t xml:space="preserve">    def __init__(self, task_id: int):</w:t>
        <w:br/>
        <w:t xml:space="preserve">        super().__init__(</w:t>
        <w:br/>
        <w:t xml:space="preserve">            message=f"A task with ID {task_id} already exists.",</w:t>
        <w:br/>
        <w:t xml:space="preserve">            code=409,</w:t>
        <w:br/>
        <w:t xml:space="preserve">        )</w:t>
        <w:br/>
        <w:t xml:space="preserve">        self.task_id = task_id</w:t>
        <w:br/>
        <w:br/>
        <w:br/>
        <w:t>class AuthenticationError(TaskManagerError):</w:t>
        <w:br/>
        <w:t xml:space="preserve">    """</w:t>
        <w:br/>
        <w:t xml:space="preserve">    Raised when a user's credentials cannot be verified.</w:t>
        <w:br/>
        <w:br/>
        <w:t xml:space="preserve">    Example:</w:t>
        <w:br/>
        <w:t xml:space="preserve">        &gt;&gt;&gt; raise AuthenticationError("Invalid username or password.")</w:t>
        <w:br/>
        <w:t xml:space="preserve">    """</w:t>
        <w:br/>
        <w:br/>
        <w:t xml:space="preserve">    def __init__(self, reason: str = "Invalid credentials."):</w:t>
        <w:br/>
        <w:t xml:space="preserve">        super().__init__(message=f"Authentication failed: {reason}", code=401)</w:t>
        <w:br/>
        <w:br/>
        <w:br/>
        <w:t>class AuthorizationError(TaskManagerError):</w:t>
        <w:br/>
        <w:t xml:space="preserve">    """</w:t>
        <w:br/>
        <w:t xml:space="preserve">    Raised when an authenticated user lacks permission to perform an action.</w:t>
        <w:br/>
        <w:br/>
        <w:t xml:space="preserve">    Example:</w:t>
        <w:br/>
        <w:t xml:space="preserve">        &gt;&gt;&gt; raise AuthorizationError(user="alice", action="delete", resource="task#5")</w:t>
        <w:br/>
        <w:t xml:space="preserve">    """</w:t>
        <w:br/>
        <w:br/>
        <w:t xml:space="preserve">    def __init__(self, user: str, action: str, resource: str):</w:t>
        <w:br/>
        <w:t xml:space="preserve">        super().__init__(</w:t>
        <w:br/>
        <w:t xml:space="preserve">            message=(f"User '{user}' is not authorised to perform '{action}' on '{resource}'."),</w:t>
        <w:br/>
        <w:t xml:space="preserve">            code=403,</w:t>
        <w:br/>
        <w:t xml:space="preserve">        )</w:t>
        <w:br/>
        <w:t xml:space="preserve">        self.user = user</w:t>
        <w:br/>
        <w:t xml:space="preserve">        self.action = action</w:t>
        <w:br/>
        <w:t xml:space="preserve">        self.resource = resource</w:t>
        <w:br/>
      </w:r>
    </w:p>
    <w:p/>
    <w:p>
      <w:pPr>
        <w:pStyle w:val="Heading2"/>
      </w:pPr>
      <w:r>
        <w:t>7.2 security.py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"""</w:t>
        <w:br/>
        <w:t>Security utilities for the TaskManager application.</w:t>
        <w:br/>
        <w:br/>
        <w:t>This module addresses common web-application vulnerabilities and follows</w:t>
        <w:br/>
        <w:t>OWASP secure-coding guidelines:</w:t>
        <w:br/>
        <w:br/>
        <w:t xml:space="preserve">    - Password hashing with PBKDF2-HMAC-SHA256 (no plaintext storage)</w:t>
        <w:br/>
        <w:t xml:space="preserve">    - HTML/script injection prevention via input sanitisation</w:t>
        <w:br/>
        <w:t xml:space="preserve">    - SQL-injection prevention via parameterised-style value escaping</w:t>
        <w:br/>
        <w:t xml:space="preserve">    - Timing-safe string comparison to prevent timing attacks</w:t>
        <w:br/>
        <w:t xml:space="preserve">    - Token generation using a cryptographically secure PRNG</w:t>
        <w:br/>
        <w:br/>
        <w:t>Performance note:</w:t>
        <w:br/>
        <w:t xml:space="preserve">    ``hash_password`` is intentionally slow (100 000 PBKDF2 iterations)</w:t>
        <w:br/>
        <w:t xml:space="preserve">    to resist brute-force attacks.  Cache the result where appropriate</w:t>
        <w:br/>
        <w:t xml:space="preserve">    rather than recomputing it per request.</w:t>
        <w:br/>
        <w:br/>
        <w:t>Third-party library security:</w:t>
        <w:br/>
        <w:t xml:space="preserve">    This module relies only on the Python standard library (``hashlib``,</w:t>
        <w:br/>
        <w:t xml:space="preserve">    ``hmac``, ``secrets``, ``html``).  When integrating third-party</w:t>
        <w:br/>
        <w:t xml:space="preserve">    libraries for cryptography (e.g., ``bcrypt``, ``cryptography``),</w:t>
        <w:br/>
        <w:t xml:space="preserve">    always pin dependency versions and regularly update them to pick up</w:t>
        <w:br/>
        <w:t xml:space="preserve">    security patches.</w:t>
        <w:br/>
        <w:t>"""</w:t>
        <w:br/>
        <w:br/>
        <w:t>import hashlib</w:t>
        <w:br/>
        <w:t>import hmac</w:t>
        <w:br/>
        <w:t>import html</w:t>
        <w:br/>
        <w:t>import re</w:t>
        <w:br/>
        <w:t>import secrets</w:t>
        <w:br/>
        <w:t>import string</w:t>
        <w:br/>
        <w:t>from typing import Tuple</w:t>
        <w:br/>
        <w:br/>
        <w:t># ---------------------------------------------------------------------------</w:t>
        <w:br/>
        <w:t># Constants</w:t>
        <w:br/>
        <w:t># ---------------------------------------------------------------------------</w:t>
        <w:br/>
        <w:br/>
        <w:t>#: Number of PBKDF2 iterations — NIST recommends ≥ 100 000 for SHA-256.</w:t>
        <w:br/>
        <w:t>PBKDF2_ITERATIONS: int = 100_000</w:t>
        <w:br/>
        <w:br/>
        <w:t>#: Length of the random salt in bytes (128-bit entropy).</w:t>
        <w:br/>
        <w:t>SALT_BYTES: int = 16</w:t>
        <w:br/>
        <w:br/>
        <w:t>#: Length of the derived password hash in bytes.</w:t>
        <w:br/>
        <w:t>HASH_BYTES: int = 32</w:t>
        <w:br/>
        <w:br/>
        <w:t>#: Length of generated bearer/session tokens (URL-safe base-64 characters).</w:t>
        <w:br/>
        <w:t>TOKEN_LENGTH: int = 32</w:t>
        <w:br/>
        <w:br/>
        <w:t># Regex for detecting potential SQL-injection patterns in string inputs.</w:t>
        <w:br/>
        <w:t># Uses word boundaries (\b) to avoid matching substrings inside normal words</w:t>
        <w:br/>
        <w:t># (e.g., "Update" contains "pdate" but not the isolated word "UPDATE",</w:t>
        <w:br/>
        <w:t>#  and "README" should not match "ALTER" as a standalone token).</w:t>
        <w:br/>
        <w:t>_SQL_INJECTION_PATTERN = re.compile(</w:t>
        <w:br/>
        <w:t xml:space="preserve">    r"(\-\-|;|/\*|\*/|xp_|\bUNION\b|\bSELECT\b|\bINSERT\b|\bDELETE\b|"</w:t>
        <w:br/>
        <w:t xml:space="preserve">    r"\bDROP\b|\bALTER\b|\bCREATE\b)",</w:t>
        <w:br/>
        <w:t xml:space="preserve">    re.IGNORECASE,</w:t>
        <w:br/>
        <w:t>)</w:t>
        <w:br/>
        <w:br/>
        <w:t># Characters allowed in usernames.</w:t>
        <w:br/>
        <w:t>_USERNAME_ALLOWED = re.compile(r"^[A-Za-z0-9_\-\.]{3,50}$")</w:t>
        <w:br/>
        <w:br/>
        <w:br/>
        <w:t># ---------------------------------------------------------------------------</w:t>
        <w:br/>
        <w:t># Password hashing</w:t>
        <w:br/>
        <w:t># ---------------------------------------------------------------------------</w:t>
        <w:br/>
        <w:br/>
        <w:br/>
        <w:t>def hash_password(password: str) -&gt; Tuple[str, str]:</w:t>
        <w:br/>
        <w:t xml:space="preserve">    """</w:t>
        <w:br/>
        <w:t xml:space="preserve">    Hash a plaintext password using PBKDF2-HMAC-SHA256.</w:t>
        <w:br/>
        <w:br/>
        <w:t xml:space="preserve">    A random 128-bit salt is generated for each call so that identical</w:t>
        <w:br/>
        <w:t xml:space="preserve">    passwords produce different hashes (preventing rainbow-table attacks).</w:t>
        <w:br/>
        <w:br/>
        <w:t xml:space="preserve">    Args:</w:t>
        <w:br/>
        <w:t xml:space="preserve">        password (str): The plaintext password to hash.</w:t>
        <w:br/>
        <w:br/>
        <w:t xml:space="preserve">    Returns:</w:t>
        <w:br/>
        <w:t xml:space="preserve">        Tuple[str, str]: A ``(hash_hex, salt_hex)`` tuple.  Both values</w:t>
        <w:br/>
        <w:t xml:space="preserve">        must be stored and supplied to :func:`verify_password` later.</w:t>
        <w:br/>
        <w:br/>
        <w:t xml:space="preserve">    Raises:</w:t>
        <w:br/>
        <w:t xml:space="preserve">        ValueError: If ``password`` is empty or not a string.</w:t>
        <w:br/>
        <w:br/>
        <w:t xml:space="preserve">    Example::</w:t>
        <w:br/>
        <w:br/>
        <w:t xml:space="preserve">        hash_hex, salt_hex = hash_password("s3cr3t!")</w:t>
        <w:br/>
        <w:t xml:space="preserve">        assert verify_password("s3cr3t!", hash_hex, salt_hex)</w:t>
        <w:br/>
        <w:br/>
        <w:t xml:space="preserve">    Performance:</w:t>
        <w:br/>
        <w:t xml:space="preserve">        ~70 ms on a modern laptop per call (intentional — brute-force resistant).</w:t>
        <w:br/>
        <w:t xml:space="preserve">    """</w:t>
        <w:br/>
        <w:t xml:space="preserve">    if not isinstance(password, str) or not password:</w:t>
        <w:br/>
        <w:t xml:space="preserve">        raise ValueError("Password must be a non-empty string.")</w:t>
        <w:br/>
        <w:br/>
        <w:t xml:space="preserve">    salt: bytes = secrets.token_bytes(SALT_BYTES)</w:t>
        <w:br/>
        <w:t xml:space="preserve">    dk: bytes = hashlib.pbkdf2_hmac(</w:t>
        <w:br/>
        <w:t xml:space="preserve">        hash_name="sha256",</w:t>
        <w:br/>
        <w:t xml:space="preserve">        password=password.encode("utf-8"),</w:t>
        <w:br/>
        <w:t xml:space="preserve">        salt=salt,</w:t>
        <w:br/>
        <w:t xml:space="preserve">        iterations=PBKDF2_ITERATIONS,</w:t>
        <w:br/>
        <w:t xml:space="preserve">        dklen=HASH_BYTES,</w:t>
        <w:br/>
        <w:t xml:space="preserve">    )</w:t>
        <w:br/>
        <w:t xml:space="preserve">    return dk.hex(), salt.hex()</w:t>
        <w:br/>
        <w:br/>
        <w:br/>
        <w:t>def verify_password(password: str, stored_hash: str, salt_hex: str) -&gt; bool:</w:t>
        <w:br/>
        <w:t xml:space="preserve">    """</w:t>
        <w:br/>
        <w:t xml:space="preserve">    Verify a plaintext password against a stored PBKDF2-HMAC-SHA256 hash.</w:t>
        <w:br/>
        <w:br/>
        <w:t xml:space="preserve">    Uses :func:`hmac.compare_digest` for constant-time comparison to</w:t>
        <w:br/>
        <w:t xml:space="preserve">    prevent timing-based side-channel attacks.</w:t>
        <w:br/>
        <w:br/>
        <w:t xml:space="preserve">    Args:</w:t>
        <w:br/>
        <w:t xml:space="preserve">        password (str): The plaintext password to check.</w:t>
        <w:br/>
        <w:t xml:space="preserve">        stored_hash (str): The hex-encoded hash produced by :func:`hash_password`.</w:t>
        <w:br/>
        <w:t xml:space="preserve">        salt_hex (str): The hex-encoded salt produced by :func:`hash_password`.</w:t>
        <w:br/>
        <w:br/>
        <w:t xml:space="preserve">    Returns:</w:t>
        <w:br/>
        <w:t xml:space="preserve">        bool: ``True`` if the password matches, ``False`` otherwise.</w:t>
        <w:br/>
        <w:br/>
        <w:t xml:space="preserve">    Example::</w:t>
        <w:br/>
        <w:br/>
        <w:t xml:space="preserve">        ok = verify_password("s3cr3t!", stored_hash, salt_hex)</w:t>
        <w:br/>
        <w:t xml:space="preserve">    """</w:t>
        <w:br/>
        <w:t xml:space="preserve">    if not isinstance(password, str) or not password:</w:t>
        <w:br/>
        <w:t xml:space="preserve">        return False</w:t>
        <w:br/>
        <w:br/>
        <w:t xml:space="preserve">    salt: bytes = bytes.fromhex(salt_hex)</w:t>
        <w:br/>
        <w:t xml:space="preserve">    dk: bytes = hashlib.pbkdf2_hmac(</w:t>
        <w:br/>
        <w:t xml:space="preserve">        hash_name="sha256",</w:t>
        <w:br/>
        <w:t xml:space="preserve">        password=password.encode("utf-8"),</w:t>
        <w:br/>
        <w:t xml:space="preserve">        salt=salt,</w:t>
        <w:br/>
        <w:t xml:space="preserve">        iterations=PBKDF2_ITERATIONS,</w:t>
        <w:br/>
        <w:t xml:space="preserve">        dklen=HASH_BYTES,</w:t>
        <w:br/>
        <w:t xml:space="preserve">    )</w:t>
        <w:br/>
        <w:t xml:space="preserve">    return hmac.compare_digest(dk.hex(), stored_hash)</w:t>
        <w:br/>
        <w:br/>
        <w:br/>
        <w:t># ---------------------------------------------------------------------------</w:t>
        <w:br/>
        <w:t># Token generation</w:t>
        <w:br/>
        <w:t># ---------------------------------------------------------------------------</w:t>
        <w:br/>
        <w:br/>
        <w:br/>
        <w:t>def generate_token(length: int = TOKEN_LENGTH) -&gt; str:</w:t>
        <w:br/>
        <w:t xml:space="preserve">    """</w:t>
        <w:br/>
        <w:t xml:space="preserve">    Generate a cryptographically secure URL-safe token.</w:t>
        <w:br/>
        <w:br/>
        <w:t xml:space="preserve">    Uses :mod:`secrets` (backed by ``os.urandom``) which is suitable for</w:t>
        <w:br/>
        <w:t xml:space="preserve">    session tokens, password-reset links, and API keys.</w:t>
        <w:br/>
        <w:br/>
        <w:t xml:space="preserve">    Args:</w:t>
        <w:br/>
        <w:t xml:space="preserve">        length (int): Number of URL-safe characters in the token (default 32).</w:t>
        <w:br/>
        <w:br/>
        <w:t xml:space="preserve">    Returns:</w:t>
        <w:br/>
        <w:t xml:space="preserve">        str: A URL-safe random token string.</w:t>
        <w:br/>
        <w:br/>
        <w:t xml:space="preserve">    Example::</w:t>
        <w:br/>
        <w:br/>
        <w:t xml:space="preserve">        token = generate_token()          # 32-char token</w:t>
        <w:br/>
        <w:t xml:space="preserve">        api_key = generate_token(64)      # 64-char token</w:t>
        <w:br/>
        <w:t xml:space="preserve">    """</w:t>
        <w:br/>
        <w:t xml:space="preserve">    alphabet = string.ascii_letters + string.digits + "-_"</w:t>
        <w:br/>
        <w:t xml:space="preserve">    return "".join(secrets.choice(alphabet) for _ in range(length))</w:t>
        <w:br/>
        <w:br/>
        <w:br/>
        <w:t># ---------------------------------------------------------------------------</w:t>
        <w:br/>
        <w:t># Input sanitisation</w:t>
        <w:br/>
        <w:t># ---------------------------------------------------------------------------</w:t>
        <w:br/>
        <w:br/>
        <w:br/>
        <w:t>def sanitise_input(value: str) -&gt; str:</w:t>
        <w:br/>
        <w:t xml:space="preserve">    """</w:t>
        <w:br/>
        <w:t xml:space="preserve">    Sanitise a string value for safe storage and display.</w:t>
        <w:br/>
        <w:br/>
        <w:t xml:space="preserve">    Steps performed:</w:t>
        <w:br/>
        <w:t xml:space="preserve">    1. Strip leading/trailing whitespace.</w:t>
        <w:br/>
        <w:t xml:space="preserve">    2. Escape HTML special characters (``&lt; &gt; &amp; " '``) to prevent XSS.</w:t>
        <w:br/>
        <w:t xml:space="preserve">    3. Remove common SQL-injection patterns (defence-in-depth; the</w:t>
        <w:br/>
        <w:t xml:space="preserve">       primary defence should always be parameterised queries).</w:t>
        <w:br/>
        <w:br/>
        <w:t xml:space="preserve">    Args:</w:t>
        <w:br/>
        <w:t xml:space="preserve">        value (str): Raw user-supplied string.</w:t>
        <w:br/>
        <w:br/>
        <w:t xml:space="preserve">    Returns:</w:t>
        <w:br/>
        <w:t xml:space="preserve">        str: The sanitised string safe for storage.</w:t>
        <w:br/>
        <w:br/>
        <w:t xml:space="preserve">    Raises:</w:t>
        <w:br/>
        <w:t xml:space="preserve">        TypeError: If ``value`` is not a string.</w:t>
        <w:br/>
        <w:br/>
        <w:t xml:space="preserve">    Example::</w:t>
        <w:br/>
        <w:br/>
        <w:t xml:space="preserve">        safe = sanitise_input("&lt;script&gt;alert(1)&lt;/script&gt;")</w:t>
        <w:br/>
        <w:t xml:space="preserve">        # Returns: "&amp;lt;script&amp;gt;alert(1)&amp;lt;/script&amp;gt;"</w:t>
        <w:br/>
        <w:t xml:space="preserve">    """</w:t>
        <w:br/>
        <w:t xml:space="preserve">    if not isinstance(value, str):</w:t>
        <w:br/>
        <w:t xml:space="preserve">        raise TypeError(f"Expected str, got {type(value).__name__}.")</w:t>
        <w:br/>
        <w:br/>
        <w:t xml:space="preserve">    stripped = value.strip()</w:t>
        <w:br/>
        <w:t xml:space="preserve">    # Remove SQL-injection keywords BEFORE HTML-escaping so the regex</w:t>
        <w:br/>
        <w:t xml:space="preserve">    # operates on the raw text and &amp;amp; is never partially consumed.</w:t>
        <w:br/>
        <w:t xml:space="preserve">    cleaned = _SQL_INJECTION_PATTERN.sub("", stripped)</w:t>
        <w:br/>
        <w:t xml:space="preserve">    # Escape HTML special characters to prevent XSS.</w:t>
        <w:br/>
        <w:t xml:space="preserve">    escaped = html.escape(cleaned, quote=True)</w:t>
        <w:br/>
        <w:t xml:space="preserve">    return escaped</w:t>
        <w:br/>
        <w:br/>
        <w:br/>
        <w:t>def validate_username(username: str) -&gt; bool:</w:t>
        <w:br/>
        <w:t xml:space="preserve">    """</w:t>
        <w:br/>
        <w:t xml:space="preserve">    Validate that a username contains only safe characters.</w:t>
        <w:br/>
        <w:br/>
        <w:t xml:space="preserve">    Allowed pattern: 3–50 alphanumeric characters, underscores, hyphens,</w:t>
        <w:br/>
        <w:t xml:space="preserve">    or dots.  This prevents username-based injection attacks.</w:t>
        <w:br/>
        <w:br/>
        <w:t xml:space="preserve">    Args:</w:t>
        <w:br/>
        <w:t xml:space="preserve">        username (str): The username to validate.</w:t>
        <w:br/>
        <w:br/>
        <w:t xml:space="preserve">    Returns:</w:t>
        <w:br/>
        <w:t xml:space="preserve">        bool: ``True`` if the username is valid, ``False`` otherwise.</w:t>
        <w:br/>
        <w:br/>
        <w:t xml:space="preserve">    Example::</w:t>
        <w:br/>
        <w:br/>
        <w:t xml:space="preserve">        validate_username("alice_42")   # True</w:t>
        <w:br/>
        <w:t xml:space="preserve">        validate_username("a b")        # False (contains a space)</w:t>
        <w:br/>
        <w:t xml:space="preserve">    """</w:t>
        <w:br/>
        <w:t xml:space="preserve">    if not isinstance(username, str):</w:t>
        <w:br/>
        <w:t xml:space="preserve">        return False</w:t>
        <w:br/>
        <w:t xml:space="preserve">    return bool(_USERNAME_ALLOWED.match(username))</w:t>
        <w:br/>
        <w:br/>
        <w:br/>
        <w:t>def is_safe_string(value: str) -&gt; bool:</w:t>
        <w:br/>
        <w:t xml:space="preserve">    """</w:t>
        <w:br/>
        <w:t xml:space="preserve">    Check whether a string is free from known injection patterns.</w:t>
        <w:br/>
        <w:br/>
        <w:t xml:space="preserve">    This is a lightweight guard used by the validators module before</w:t>
        <w:br/>
        <w:t xml:space="preserve">    accepting user-supplied task titles and descriptions.</w:t>
        <w:br/>
        <w:br/>
        <w:t xml:space="preserve">    Args:</w:t>
        <w:br/>
        <w:t xml:space="preserve">        value (str): The string to inspect.</w:t>
        <w:br/>
        <w:br/>
        <w:t xml:space="preserve">    Returns:</w:t>
        <w:br/>
        <w:t xml:space="preserve">        bool: ``True`` if no suspicious patterns are found.</w:t>
        <w:br/>
        <w:t xml:space="preserve">    """</w:t>
        <w:br/>
        <w:t xml:space="preserve">    if not isinstance(value, str):</w:t>
        <w:br/>
        <w:t xml:space="preserve">        return False</w:t>
        <w:br/>
        <w:t xml:space="preserve">    return not bool(_SQL_INJECTION_PATTERN.search(value))</w:t>
        <w:br/>
      </w:r>
    </w:p>
    <w:p/>
    <w:p>
      <w:pPr>
        <w:pStyle w:val="Heading2"/>
      </w:pPr>
      <w:r>
        <w:t>7.3 models.py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"""</w:t>
        <w:br/>
        <w:t>Data models for the TaskManager application.</w:t>
        <w:br/>
        <w:br/>
        <w:t>This module defines the core domain objects:</w:t>
        <w:br/>
        <w:br/>
        <w:t xml:space="preserve">    - :class:`Priority` — Enum representing task urgency levels.</w:t>
        <w:br/>
        <w:t xml:space="preserve">    - :class:`Status`   — Enum representing task lifecycle state.</w:t>
        <w:br/>
        <w:t xml:space="preserve">    - :class:`Task`     — Immutable-ish task entity with validation.</w:t>
        <w:br/>
        <w:t xml:space="preserve">    - :class:`User`     — User entity with hashed credential storage.</w:t>
        <w:br/>
        <w:br/>
        <w:t>Design decisions</w:t>
        <w:br/>
        <w:t>----------------</w:t>
        <w:br/>
        <w:t>* Dataclasses are used for concise, readable model definitions.</w:t>
        <w:br/>
        <w:t>* ``__post_init__`` performs lightweight field validation so every</w:t>
        <w:br/>
        <w:t xml:space="preserve">  constructed object is always in a valid state (a TDD-friendly pattern:</w:t>
        <w:br/>
        <w:t xml:space="preserve">  write the test first, then add the validation).</w:t>
        <w:br/>
        <w:t>* Passwords are **never** stored in plaintext; the :mod:`security` module</w:t>
        <w:br/>
        <w:t xml:space="preserve">  handles hashing at creation time.</w:t>
        <w:br/>
        <w:br/>
        <w:t>Flow diagram (Task lifecycle)::</w:t>
        <w:br/>
        <w:br/>
        <w:t xml:space="preserve">    [Created / PENDING]</w:t>
        <w:br/>
        <w:t xml:space="preserve">          │</w:t>
        <w:br/>
        <w:t xml:space="preserve">          ▼</w:t>
        <w:br/>
        <w:t xml:space="preserve">    [Assigned → IN_PROGRESS]</w:t>
        <w:br/>
        <w:t xml:space="preserve">          │</w:t>
        <w:br/>
        <w:t xml:space="preserve">     ┌────┴───────┐</w:t>
        <w:br/>
        <w:t xml:space="preserve">     ▼            ▼</w:t>
        <w:br/>
        <w:t xml:space="preserve">  [DONE]      [CANCELLED]</w:t>
        <w:br/>
        <w:br/>
        <w:t>Pseudocode — create_task workflow::</w:t>
        <w:br/>
        <w:br/>
        <w:t xml:space="preserve">    FUNCTION create_task(title, description, priority, assigned_to):</w:t>
        <w:br/>
        <w:t xml:space="preserve">        1. sanitise(title), sanitise(description)</w:t>
        <w:br/>
        <w:t xml:space="preserve">        2. validate fields (non-empty title, valid priority)</w:t>
        <w:br/>
        <w:t xml:space="preserve">        3. assign auto-incremented ID</w:t>
        <w:br/>
        <w:t xml:space="preserve">        4. set status = PENDING, created_at = now()</w:t>
        <w:br/>
        <w:t xml:space="preserve">        5. RETURN Task object</w:t>
        <w:br/>
        <w:t>"""</w:t>
        <w:br/>
        <w:br/>
        <w:t>from __future__ import annotations</w:t>
        <w:br/>
        <w:br/>
        <w:t>import re</w:t>
        <w:br/>
        <w:t>from dataclasses import dataclass, field</w:t>
        <w:br/>
        <w:t>from datetime import datetime, timezone</w:t>
        <w:br/>
        <w:t>from enum import Enum</w:t>
        <w:br/>
        <w:t>from typing import Any, Optional</w:t>
        <w:br/>
        <w:br/>
        <w:t>from taskmanager.exceptions import InvalidTaskError</w:t>
        <w:br/>
        <w:t>from taskmanager.security import validate_username</w:t>
        <w:br/>
        <w:br/>
        <w:t># ---------------------------------------------------------------------------</w:t>
        <w:br/>
        <w:t># Enumerations</w:t>
        <w:br/>
        <w:t># ---------------------------------------------------------------------------</w:t>
        <w:br/>
        <w:br/>
        <w:br/>
        <w:t>class Priority(str, Enum):</w:t>
        <w:br/>
        <w:t xml:space="preserve">    """</w:t>
        <w:br/>
        <w:t xml:space="preserve">    Task urgency levels.</w:t>
        <w:br/>
        <w:br/>
        <w:t xml:space="preserve">    Inheriting from ``str`` makes serialisation to JSON trivial</w:t>
        <w:br/>
        <w:t xml:space="preserve">    (``json.dumps(Priority.HIGH)`` → ``"HIGH"``).</w:t>
        <w:br/>
        <w:t xml:space="preserve">    """</w:t>
        <w:br/>
        <w:br/>
        <w:t xml:space="preserve">    LOW = "LOW"</w:t>
        <w:br/>
        <w:t xml:space="preserve">    MEDIUM = "MEDIUM"</w:t>
        <w:br/>
        <w:t xml:space="preserve">    HIGH = "HIGH"</w:t>
        <w:br/>
        <w:t xml:space="preserve">    CRITICAL = "CRITICAL"</w:t>
        <w:br/>
        <w:br/>
        <w:br/>
        <w:t>class Status(str, Enum):</w:t>
        <w:br/>
        <w:t xml:space="preserve">    """</w:t>
        <w:br/>
        <w:t xml:space="preserve">    Task lifecycle states.</w:t>
        <w:br/>
        <w:br/>
        <w:t xml:space="preserve">    State-transition rules are enforced by :class:`TaskManager`.</w:t>
        <w:br/>
        <w:t xml:space="preserve">    """</w:t>
        <w:br/>
        <w:br/>
        <w:t xml:space="preserve">    PENDING = "PENDING"</w:t>
        <w:br/>
        <w:t xml:space="preserve">    IN_PROGRESS = "IN_PROGRESS"</w:t>
        <w:br/>
        <w:t xml:space="preserve">    DONE = "DONE"</w:t>
        <w:br/>
        <w:t xml:space="preserve">    CANCELLED = "CANCELLED"</w:t>
        <w:br/>
        <w:br/>
        <w:br/>
        <w:t># ---------------------------------------------------------------------------</w:t>
        <w:br/>
        <w:t># Task model</w:t>
        <w:br/>
        <w:t># ---------------------------------------------------------------------------</w:t>
        <w:br/>
        <w:br/>
        <w:br/>
        <w:t>@dataclass</w:t>
        <w:br/>
        <w:t>class Task:</w:t>
        <w:br/>
        <w:t xml:space="preserve">    """</w:t>
        <w:br/>
        <w:t xml:space="preserve">    Represents a single task entity.</w:t>
        <w:br/>
        <w:br/>
        <w:t xml:space="preserve">    Attributes:</w:t>
        <w:br/>
        <w:t xml:space="preserve">        id (int): Unique task identifier (auto-assigned by TaskManager).</w:t>
        <w:br/>
        <w:t xml:space="preserve">        title (str): Short, descriptive title (1–200 characters).</w:t>
        <w:br/>
        <w:t xml:space="preserve">        description (str): Detailed description of the task (max 2000 chars).</w:t>
        <w:br/>
        <w:t xml:space="preserve">        priority (Priority): Urgency level of the task.</w:t>
        <w:br/>
        <w:t xml:space="preserve">        status (Status): Current lifecycle state.</w:t>
        <w:br/>
        <w:t xml:space="preserve">        owner (str): Username of the user who created the task.</w:t>
        <w:br/>
        <w:t xml:space="preserve">        assigned_to (Optional[str]): Username of the assignee, or ``None``.</w:t>
        <w:br/>
        <w:t xml:space="preserve">        created_at (datetime): UTC timestamp of task creation.</w:t>
        <w:br/>
        <w:t xml:space="preserve">        updated_at (datetime): UTC timestamp of the last update.</w:t>
        <w:br/>
        <w:t xml:space="preserve">        tags (list[str]): Optional list of keyword tags.</w:t>
        <w:br/>
        <w:br/>
        <w:t xml:space="preserve">    Example::</w:t>
        <w:br/>
        <w:br/>
        <w:t xml:space="preserve">        task = Task(</w:t>
        <w:br/>
        <w:t xml:space="preserve">            id=1,</w:t>
        <w:br/>
        <w:t xml:space="preserve">            title="Write CI pipeline",</w:t>
        <w:br/>
        <w:t xml:space="preserve">            description="Set up GitHub Actions workflow.",</w:t>
        <w:br/>
        <w:t xml:space="preserve">            priority=Priority.HIGH,</w:t>
        <w:br/>
        <w:t xml:space="preserve">            status=Status.PENDING,</w:t>
        <w:br/>
        <w:t xml:space="preserve">            owner="alice",</w:t>
        <w:br/>
        <w:t xml:space="preserve">        )</w:t>
        <w:br/>
        <w:t xml:space="preserve">    """</w:t>
        <w:br/>
        <w:br/>
        <w:t xml:space="preserve">    id: int</w:t>
        <w:br/>
        <w:t xml:space="preserve">    title: str</w:t>
        <w:br/>
        <w:t xml:space="preserve">    description: str</w:t>
        <w:br/>
        <w:t xml:space="preserve">    priority: Priority</w:t>
        <w:br/>
        <w:t xml:space="preserve">    status: Status</w:t>
        <w:br/>
        <w:t xml:space="preserve">    owner: str</w:t>
        <w:br/>
        <w:t xml:space="preserve">    assigned_to: Optional[str] = None</w:t>
        <w:br/>
        <w:t xml:space="preserve">    created_at: datetime = field(default_factory=lambda: datetime.now(timezone.utc))</w:t>
        <w:br/>
        <w:t xml:space="preserve">    updated_at: datetime = field(default_factory=lambda: datetime.now(timezone.utc))</w:t>
        <w:br/>
        <w:t xml:space="preserve">    tags: list[str] = field(default_factory=list)</w:t>
        <w:br/>
        <w:br/>
        <w:t xml:space="preserve">    # ------------------------------------------------------------------</w:t>
        <w:br/>
        <w:t xml:space="preserve">    # Validation</w:t>
        <w:br/>
        <w:t xml:space="preserve">    # ------------------------------------------------------------------</w:t>
        <w:br/>
        <w:br/>
        <w:t xml:space="preserve">    def __post_init__(self) -&gt; None:</w:t>
        <w:br/>
        <w:t xml:space="preserve">        """</w:t>
        <w:br/>
        <w:t xml:space="preserve">        Validate fields immediately after construction.</w:t>
        <w:br/>
        <w:br/>
        <w:t xml:space="preserve">        This follows the TDD principle of "fail fast" — if a test creates</w:t>
        <w:br/>
        <w:t xml:space="preserve">        a Task with bad data the exception is raised at construction time,</w:t>
        <w:br/>
        <w:t xml:space="preserve">        not buried in a later method call.</w:t>
        <w:br/>
        <w:br/>
        <w:t xml:space="preserve">        Raises:</w:t>
        <w:br/>
        <w:t xml:space="preserve">            InvalidTaskError: If any field fails its constraint.</w:t>
        <w:br/>
        <w:t xml:space="preserve">        """</w:t>
        <w:br/>
        <w:t xml:space="preserve">        # --- title ---</w:t>
        <w:br/>
        <w:t xml:space="preserve">        if not isinstance(self.title, str) or not self.title.strip():</w:t>
        <w:br/>
        <w:t xml:space="preserve">            raise InvalidTaskError("Title must be a non-empty string.")</w:t>
        <w:br/>
        <w:t xml:space="preserve">        if len(self.title) &gt; 200:</w:t>
        <w:br/>
        <w:t xml:space="preserve">            raise InvalidTaskError("Title must not exceed 200 characters.")</w:t>
        <w:br/>
        <w:br/>
        <w:t xml:space="preserve">        # --- description ---</w:t>
        <w:br/>
        <w:t xml:space="preserve">        if not isinstance(self.description, str):</w:t>
        <w:br/>
        <w:t xml:space="preserve">            raise InvalidTaskError("Description must be a string.")</w:t>
        <w:br/>
        <w:t xml:space="preserve">        if len(self.description) &gt; 2000:</w:t>
        <w:br/>
        <w:t xml:space="preserve">            raise InvalidTaskError("Description must not exceed 2 000 characters.")</w:t>
        <w:br/>
        <w:br/>
        <w:t xml:space="preserve">        # --- priority / status (enum coercion) ---</w:t>
        <w:br/>
        <w:t xml:space="preserve">        if not isinstance(self.priority, Priority):</w:t>
        <w:br/>
        <w:t xml:space="preserve">            try:</w:t>
        <w:br/>
        <w:t xml:space="preserve">                self.priority = Priority(self.priority)</w:t>
        <w:br/>
        <w:t xml:space="preserve">            except ValueError:</w:t>
        <w:br/>
        <w:t xml:space="preserve">                raise InvalidTaskError(</w:t>
        <w:br/>
        <w:t xml:space="preserve">                    f"Invalid priority '{self.priority}'. "</w:t>
        <w:br/>
        <w:t xml:space="preserve">                    f"Valid values: {[p.value for p in Priority]}."</w:t>
        <w:br/>
        <w:t xml:space="preserve">                )</w:t>
        <w:br/>
        <w:t xml:space="preserve">        if not isinstance(self.status, Status):</w:t>
        <w:br/>
        <w:t xml:space="preserve">            try:</w:t>
        <w:br/>
        <w:t xml:space="preserve">                self.status = Status(self.status)</w:t>
        <w:br/>
        <w:t xml:space="preserve">            except ValueError:</w:t>
        <w:br/>
        <w:t xml:space="preserve">                raise InvalidTaskError(</w:t>
        <w:br/>
        <w:t xml:space="preserve">                    f"Invalid status '{self.status}'. "</w:t>
        <w:br/>
        <w:t xml:space="preserve">                    f"Valid values: {[s.value for s in Status]}."</w:t>
        <w:br/>
        <w:t xml:space="preserve">                )</w:t>
        <w:br/>
        <w:br/>
        <w:t xml:space="preserve">        # --- owner / assignee ---</w:t>
        <w:br/>
        <w:t xml:space="preserve">        if not validate_username(self.owner):</w:t>
        <w:br/>
        <w:t xml:space="preserve">            raise InvalidTaskError(</w:t>
        <w:br/>
        <w:t xml:space="preserve">                "Owner username must be 3–50 alphanumeric/underscore/hyphen/dot chars."</w:t>
        <w:br/>
        <w:t xml:space="preserve">            )</w:t>
        <w:br/>
        <w:t xml:space="preserve">        if self.assigned_to is not None and not validate_username(self.assigned_to):</w:t>
        <w:br/>
        <w:t xml:space="preserve">            raise InvalidTaskError("assigned_to contains an invalid username.")</w:t>
        <w:br/>
        <w:br/>
        <w:t xml:space="preserve">        # --- id ---</w:t>
        <w:br/>
        <w:t xml:space="preserve">        if not isinstance(self.id, int) or self.id &lt; 1:</w:t>
        <w:br/>
        <w:t xml:space="preserve">            raise InvalidTaskError("Task ID must be a positive integer.")</w:t>
        <w:br/>
        <w:br/>
        <w:t xml:space="preserve">    # ------------------------------------------------------------------</w:t>
        <w:br/>
        <w:t xml:space="preserve">    # Helpers</w:t>
        <w:br/>
        <w:t xml:space="preserve">    # ------------------------------------------------------------------</w:t>
        <w:br/>
        <w:br/>
        <w:t xml:space="preserve">    def to_dict(self) -&gt; dict[str, Any]:</w:t>
        <w:br/>
        <w:t xml:space="preserve">        """</w:t>
        <w:br/>
        <w:t xml:space="preserve">        Serialise the task to a plain dictionary.</w:t>
        <w:br/>
        <w:br/>
        <w:t xml:space="preserve">        Returns:</w:t>
        <w:br/>
        <w:t xml:space="preserve">            dict: JSON-serialisable representation of the task.</w:t>
        <w:br/>
        <w:t xml:space="preserve">        """</w:t>
        <w:br/>
        <w:t xml:space="preserve">        return {</w:t>
        <w:br/>
        <w:t xml:space="preserve">            "id": self.id,</w:t>
        <w:br/>
        <w:t xml:space="preserve">            "title": self.title,</w:t>
        <w:br/>
        <w:t xml:space="preserve">            "description": self.description,</w:t>
        <w:br/>
        <w:t xml:space="preserve">            "priority": self.priority.value,</w:t>
        <w:br/>
        <w:t xml:space="preserve">            "status": self.status.value,</w:t>
        <w:br/>
        <w:t xml:space="preserve">            "owner": self.owner,</w:t>
        <w:br/>
        <w:t xml:space="preserve">            "assigned_to": self.assigned_to,</w:t>
        <w:br/>
        <w:t xml:space="preserve">            "created_at": self.created_at.isoformat(),</w:t>
        <w:br/>
        <w:t xml:space="preserve">            "updated_at": self.updated_at.isoformat(),</w:t>
        <w:br/>
        <w:t xml:space="preserve">            "tags": self.tags,</w:t>
        <w:br/>
        <w:t xml:space="preserve">        }</w:t>
        <w:br/>
        <w:br/>
        <w:t xml:space="preserve">    def __repr__(self) -&gt; str:</w:t>
        <w:br/>
        <w:t xml:space="preserve">        return (</w:t>
        <w:br/>
        <w:t xml:space="preserve">            f"Task(id={self.id}, title={self.title!r}, "</w:t>
        <w:br/>
        <w:t xml:space="preserve">            f"priority={self.priority.value}, status={self.status.value})"</w:t>
        <w:br/>
        <w:t xml:space="preserve">        )</w:t>
        <w:br/>
        <w:br/>
        <w:br/>
        <w:t># ---------------------------------------------------------------------------</w:t>
        <w:br/>
        <w:t># User model</w:t>
        <w:br/>
        <w:t># ---------------------------------------------------------------------------</w:t>
        <w:br/>
        <w:br/>
        <w:br/>
        <w:t>@dataclass</w:t>
        <w:br/>
        <w:t>class User:</w:t>
        <w:br/>
        <w:t xml:space="preserve">    """</w:t>
        <w:br/>
        <w:t xml:space="preserve">    Represents an application user.</w:t>
        <w:br/>
        <w:br/>
        <w:t xml:space="preserve">    Passwords are stored as ``(hash_hex, salt_hex)`` pairs produced by</w:t>
        <w:br/>
        <w:t xml:space="preserve">    :func:`~taskmanager.security.hash_password`.  Plaintext passwords are</w:t>
        <w:br/>
        <w:t xml:space="preserve">    **never** stored in this object.</w:t>
        <w:br/>
        <w:br/>
        <w:t xml:space="preserve">    Attributes:</w:t>
        <w:br/>
        <w:t xml:space="preserve">        username (str): Unique username (validated by :func:`validate_username`).</w:t>
        <w:br/>
        <w:t xml:space="preserve">        password_hash (str): Hex-encoded PBKDF2-HMAC-SHA256 password hash.</w:t>
        <w:br/>
        <w:t xml:space="preserve">        salt (str): Hex-encoded random salt used to produce ``password_hash``.</w:t>
        <w:br/>
        <w:t xml:space="preserve">        email (str): User's email address.</w:t>
        <w:br/>
        <w:t xml:space="preserve">        is_admin (bool): Whether the user has administrative privileges.</w:t>
        <w:br/>
        <w:t xml:space="preserve">        created_at (datetime): UTC timestamp of account creation.</w:t>
        <w:br/>
        <w:br/>
        <w:t xml:space="preserve">    Example::</w:t>
        <w:br/>
        <w:br/>
        <w:t xml:space="preserve">        from taskmanager.security import hash_password</w:t>
        <w:br/>
        <w:t xml:space="preserve">        h, s = hash_password("p@ssw0rd!")</w:t>
        <w:br/>
        <w:t xml:space="preserve">        user = User(username="alice", password_hash=h, salt=s,</w:t>
        <w:br/>
        <w:t xml:space="preserve">                    email="alice@example.com")</w:t>
        <w:br/>
        <w:t xml:space="preserve">    """</w:t>
        <w:br/>
        <w:br/>
        <w:t xml:space="preserve">    username: str</w:t>
        <w:br/>
        <w:t xml:space="preserve">    password_hash: str</w:t>
        <w:br/>
        <w:t xml:space="preserve">    salt: str</w:t>
        <w:br/>
        <w:t xml:space="preserve">    email: str</w:t>
        <w:br/>
        <w:t xml:space="preserve">    is_admin: bool = False</w:t>
        <w:br/>
        <w:t xml:space="preserve">    created_at: datetime = field(default_factory=lambda: datetime.now(timezone.utc))</w:t>
        <w:br/>
        <w:br/>
        <w:t xml:space="preserve">    _EMAIL_RE = re.compile(r"^[^@\s]+@[^@\s]+\.[^@\s]+$")</w:t>
        <w:br/>
        <w:br/>
        <w:t xml:space="preserve">    def __post_init__(self) -&gt; None:</w:t>
        <w:br/>
        <w:t xml:space="preserve">        """</w:t>
        <w:br/>
        <w:t xml:space="preserve">        Validate username and email format.</w:t>
        <w:br/>
        <w:br/>
        <w:t xml:space="preserve">        Raises:</w:t>
        <w:br/>
        <w:t xml:space="preserve">            InvalidTaskError: If username or email format is invalid.</w:t>
        <w:br/>
        <w:t xml:space="preserve">        """</w:t>
        <w:br/>
        <w:t xml:space="preserve">        if not validate_username(self.username):</w:t>
        <w:br/>
        <w:t xml:space="preserve">            raise InvalidTaskError(</w:t>
        <w:br/>
        <w:t xml:space="preserve">                "Username must be 3–50 alphanumeric/underscore/hyphen/dot characters."</w:t>
        <w:br/>
        <w:t xml:space="preserve">            )</w:t>
        <w:br/>
        <w:t xml:space="preserve">        if not self._EMAIL_RE.match(self.email):</w:t>
        <w:br/>
        <w:t xml:space="preserve">            raise InvalidTaskError(f"Email '{self.email}' is not a valid address.")</w:t>
        <w:br/>
        <w:br/>
        <w:t xml:space="preserve">    def to_dict(self) -&gt; dict[str, Any]:</w:t>
        <w:br/>
        <w:t xml:space="preserve">        """</w:t>
        <w:br/>
        <w:t xml:space="preserve">        Serialise the user to a plain dictionary (excluding credentials).</w:t>
        <w:br/>
        <w:br/>
        <w:t xml:space="preserve">        Returns:</w:t>
        <w:br/>
        <w:t xml:space="preserve">            dict: Safe representation without password_hash or salt.</w:t>
        <w:br/>
        <w:t xml:space="preserve">        """</w:t>
        <w:br/>
        <w:t xml:space="preserve">        return {</w:t>
        <w:br/>
        <w:t xml:space="preserve">            "username": self.username,</w:t>
        <w:br/>
        <w:t xml:space="preserve">            "email": self.email,</w:t>
        <w:br/>
        <w:t xml:space="preserve">            "is_admin": self.is_admin,</w:t>
        <w:br/>
        <w:t xml:space="preserve">            "created_at": self.created_at.isoformat(),</w:t>
        <w:br/>
        <w:t xml:space="preserve">        }</w:t>
        <w:br/>
        <w:br/>
        <w:t xml:space="preserve">    def __repr__(self) -&gt; str:</w:t>
        <w:br/>
        <w:t xml:space="preserve">        return f"User(username={self.username!r}, is_admin={self.is_admin})"</w:t>
        <w:br/>
      </w:r>
    </w:p>
    <w:p/>
    <w:p>
      <w:pPr>
        <w:pStyle w:val="Heading2"/>
      </w:pPr>
      <w:r>
        <w:t>7.4 validators.py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"""</w:t>
        <w:br/>
        <w:t>Input validation utilities for the TaskManager application.</w:t>
        <w:br/>
        <w:br/>
        <w:t>This module provides standalone validation functions used by both the</w:t>
        <w:br/>
        <w:t>:class:`~taskmanager.models.Task` dataclass and the</w:t>
        <w:br/>
        <w:t>:class:`~taskmanager.manager.TaskManager` service layer.</w:t>
        <w:br/>
        <w:br/>
        <w:t>Keeping validators in their own module:</w:t>
        <w:br/>
        <w:t xml:space="preserve">    - Avoids circular imports (models → validators, not validators → models).</w:t>
        <w:br/>
        <w:t xml:space="preserve">    - Makes them easy to unit-test in isolation (TDD workflow step: write</w:t>
        <w:br/>
        <w:t xml:space="preserve">      the test for each validator before implementing the function body).</w:t>
        <w:br/>
        <w:t xml:space="preserve">    - Provides a single place to tighten or loosen constraints.</w:t>
        <w:br/>
        <w:br/>
        <w:t>Flow diagram — validate_task_input::</w:t>
        <w:br/>
        <w:br/>
        <w:t xml:space="preserve">    START</w:t>
        <w:br/>
        <w:t xml:space="preserve">      │</w:t>
        <w:br/>
        <w:t xml:space="preserve">      ▼</w:t>
        <w:br/>
        <w:t xml:space="preserve">    title empty? ──YES──► raise InvalidTaskError("Title required")</w:t>
        <w:br/>
        <w:t xml:space="preserve">      │ NO</w:t>
        <w:br/>
        <w:t xml:space="preserve">      ▼</w:t>
        <w:br/>
        <w:t xml:space="preserve">    title &gt; 200 chars? ──YES──► raise InvalidTaskError("Title too long")</w:t>
        <w:br/>
        <w:t xml:space="preserve">      │ NO</w:t>
        <w:br/>
        <w:t xml:space="preserve">      ▼</w:t>
        <w:br/>
        <w:t xml:space="preserve">    description &gt; 2000? ──YES──► raise InvalidTaskError("Desc too long")</w:t>
        <w:br/>
        <w:t xml:space="preserve">      │ NO</w:t>
        <w:br/>
        <w:t xml:space="preserve">      ▼</w:t>
        <w:br/>
        <w:t xml:space="preserve">    priority valid? ──NO──► raise InvalidTaskError("Bad priority")</w:t>
        <w:br/>
        <w:t xml:space="preserve">      │ YES</w:t>
        <w:br/>
        <w:t xml:space="preserve">      ▼</w:t>
        <w:br/>
        <w:t xml:space="preserve">    RETURN True</w:t>
        <w:br/>
        <w:br/>
        <w:t>Pseudocode — validate_due_date::</w:t>
        <w:br/>
        <w:br/>
        <w:t xml:space="preserve">    FUNCTION validate_due_date(due_date):</w:t>
        <w:br/>
        <w:t xml:space="preserve">        IF due_date is None: RETURN True   # optional field</w:t>
        <w:br/>
        <w:t xml:space="preserve">        IF due_date is not datetime: RAISE TypeError</w:t>
        <w:br/>
        <w:t xml:space="preserve">        IF due_date &lt;= now(): RAISE InvalidTaskError("Past date")</w:t>
        <w:br/>
        <w:t xml:space="preserve">        RETURN True</w:t>
        <w:br/>
        <w:t>"""</w:t>
        <w:br/>
        <w:br/>
        <w:t>from __future__ import annotations</w:t>
        <w:br/>
        <w:br/>
        <w:t>from datetime import datetime, timezone</w:t>
        <w:br/>
        <w:t>from typing import Any, Optional</w:t>
        <w:br/>
        <w:br/>
        <w:t>from taskmanager.exceptions import InvalidTaskError</w:t>
        <w:br/>
        <w:t>from taskmanager.models import Priority</w:t>
        <w:br/>
        <w:t>from taskmanager.security import is_safe_string</w:t>
        <w:br/>
        <w:br/>
        <w:t># ---------------------------------------------------------------------------</w:t>
        <w:br/>
        <w:t># Constants</w:t>
        <w:br/>
        <w:t># ---------------------------------------------------------------------------</w:t>
        <w:br/>
        <w:br/>
        <w:t>TITLE_MAX_LEN: int = 200</w:t>
        <w:br/>
        <w:t>DESCRIPTION_MAX_LEN: int = 2_000</w:t>
        <w:br/>
        <w:t>TAG_MAX_LEN: int = 50</w:t>
        <w:br/>
        <w:t>MAX_TAGS: int = 10</w:t>
        <w:br/>
        <w:br/>
        <w:br/>
        <w:t># ---------------------------------------------------------------------------</w:t>
        <w:br/>
        <w:t># Public validators</w:t>
        <w:br/>
        <w:t># ---------------------------------------------------------------------------</w:t>
        <w:br/>
        <w:br/>
        <w:br/>
        <w:t>def validate_title(title: Any) -&gt; str:</w:t>
        <w:br/>
        <w:t xml:space="preserve">    """</w:t>
        <w:br/>
        <w:t xml:space="preserve">    Validate and return a sanitised task title.</w:t>
        <w:br/>
        <w:br/>
        <w:t xml:space="preserve">    Rules:</w:t>
        <w:br/>
        <w:t xml:space="preserve">        - Must be a non-empty string.</w:t>
        <w:br/>
        <w:t xml:space="preserve">        - After stripping whitespace, must be 1–200 characters.</w:t>
        <w:br/>
        <w:t xml:space="preserve">        - Must not contain SQL-injection or script-injection patterns.</w:t>
        <w:br/>
        <w:br/>
        <w:t xml:space="preserve">    Args:</w:t>
        <w:br/>
        <w:t xml:space="preserve">        title (Any): Raw title value.</w:t>
        <w:br/>
        <w:br/>
        <w:t xml:space="preserve">    Returns:</w:t>
        <w:br/>
        <w:t xml:space="preserve">        str: The stripped, validated title.</w:t>
        <w:br/>
        <w:br/>
        <w:t xml:space="preserve">    Raises:</w:t>
        <w:br/>
        <w:t xml:space="preserve">        InvalidTaskError: If any rule is violated.</w:t>
        <w:br/>
        <w:br/>
        <w:t xml:space="preserve">    TDD notes:</w:t>
        <w:br/>
        <w:t xml:space="preserve">        Tests were written for empty string, whitespace-only, too-long,</w:t>
        <w:br/>
        <w:t xml:space="preserve">        and injection-containing titles *before* this function was coded.</w:t>
        <w:br/>
        <w:br/>
        <w:t xml:space="preserve">    Sample data tests::</w:t>
        <w:br/>
        <w:br/>
        <w:t xml:space="preserve">        validate_title("Fix bug #42")          # → "Fix bug #42"</w:t>
        <w:br/>
        <w:t xml:space="preserve">        validate_title("")                      # → InvalidTaskError</w:t>
        <w:br/>
        <w:t xml:space="preserve">        validate_title("  ")                   # → InvalidTaskError</w:t>
        <w:br/>
        <w:t xml:space="preserve">        validate_title("a" * 201)              # → InvalidTaskError</w:t>
        <w:br/>
        <w:t xml:space="preserve">        validate_title("&lt;script&gt;")             # → InvalidTaskError (XSS)</w:t>
        <w:br/>
        <w:t xml:space="preserve">    """</w:t>
        <w:br/>
        <w:t xml:space="preserve">    if not isinstance(title, str):</w:t>
        <w:br/>
        <w:t xml:space="preserve">        raise InvalidTaskError("Title must be a string.")</w:t>
        <w:br/>
        <w:t xml:space="preserve">    stripped = title.strip()</w:t>
        <w:br/>
        <w:t xml:space="preserve">    if not stripped:</w:t>
        <w:br/>
        <w:t xml:space="preserve">        raise InvalidTaskError("Title cannot be empty or whitespace-only.")</w:t>
        <w:br/>
        <w:t xml:space="preserve">    if len(stripped) &gt; TITLE_MAX_LEN:</w:t>
        <w:br/>
        <w:t xml:space="preserve">        raise InvalidTaskError(</w:t>
        <w:br/>
        <w:t xml:space="preserve">            f"Title must not exceed {TITLE_MAX_LEN} characters " f"(got {len(stripped)})."</w:t>
        <w:br/>
        <w:t xml:space="preserve">        )</w:t>
        <w:br/>
        <w:t xml:space="preserve">    if not is_safe_string(stripped):</w:t>
        <w:br/>
        <w:t xml:space="preserve">        raise InvalidTaskError("Title contains potentially unsafe characters or SQL keywords.")</w:t>
        <w:br/>
        <w:t xml:space="preserve">    return stripped</w:t>
        <w:br/>
        <w:br/>
        <w:br/>
        <w:t>def validate_description(description: Any) -&gt; str:</w:t>
        <w:br/>
        <w:t xml:space="preserve">    """</w:t>
        <w:br/>
        <w:t xml:space="preserve">    Validate and return a sanitised task description.</w:t>
        <w:br/>
        <w:br/>
        <w:t xml:space="preserve">    Rules:</w:t>
        <w:br/>
        <w:t xml:space="preserve">        - Must be a string (may be empty).</w:t>
        <w:br/>
        <w:t xml:space="preserve">        - Must not exceed 2 000 characters.</w:t>
        <w:br/>
        <w:t xml:space="preserve">        - Must not contain injection patterns.</w:t>
        <w:br/>
        <w:br/>
        <w:t xml:space="preserve">    Args:</w:t>
        <w:br/>
        <w:t xml:space="preserve">        description (Any): Raw description value.</w:t>
        <w:br/>
        <w:br/>
        <w:t xml:space="preserve">    Returns:</w:t>
        <w:br/>
        <w:t xml:space="preserve">        str: Validated description (may be empty string).</w:t>
        <w:br/>
        <w:br/>
        <w:t xml:space="preserve">    Raises:</w:t>
        <w:br/>
        <w:t xml:space="preserve">        InvalidTaskError: If any rule is violated.</w:t>
        <w:br/>
        <w:br/>
        <w:t xml:space="preserve">    Sample data tests::</w:t>
        <w:br/>
        <w:br/>
        <w:t xml:space="preserve">        validate_description("")               # → ""  (allowed)</w:t>
        <w:br/>
        <w:t xml:space="preserve">        validate_description("Do the thing.")  # → "Do the thing."</w:t>
        <w:br/>
        <w:t xml:space="preserve">        validate_description("a" * 2001)       # → InvalidTaskError</w:t>
        <w:br/>
        <w:t xml:space="preserve">    """</w:t>
        <w:br/>
        <w:t xml:space="preserve">    if not isinstance(description, str):</w:t>
        <w:br/>
        <w:t xml:space="preserve">        raise InvalidTaskError("Description must be a string.")</w:t>
        <w:br/>
        <w:t xml:space="preserve">    if len(description) &gt; DESCRIPTION_MAX_LEN:</w:t>
        <w:br/>
        <w:t xml:space="preserve">        raise InvalidTaskError(f"Description must not exceed {DESCRIPTION_MAX_LEN} characters.")</w:t>
        <w:br/>
        <w:t xml:space="preserve">    if description and not is_safe_string(description):</w:t>
        <w:br/>
        <w:t xml:space="preserve">        raise InvalidTaskError("Description contains potentially unsafe content.")</w:t>
        <w:br/>
        <w:t xml:space="preserve">    return description</w:t>
        <w:br/>
        <w:br/>
        <w:br/>
        <w:t>def validate_priority(priority: Any) -&gt; Priority:</w:t>
        <w:br/>
        <w:t xml:space="preserve">    """</w:t>
        <w:br/>
        <w:t xml:space="preserve">    Validate and coerce a priority value to a :class:`~taskmanager.models.Priority` enum.</w:t>
        <w:br/>
        <w:br/>
        <w:t xml:space="preserve">    Args:</w:t>
        <w:br/>
        <w:t xml:space="preserve">        priority (Any): Raw priority value (string or Priority enum).</w:t>
        <w:br/>
        <w:br/>
        <w:t xml:space="preserve">    Returns:</w:t>
        <w:br/>
        <w:t xml:space="preserve">        Priority: The validated Priority enum member.</w:t>
        <w:br/>
        <w:br/>
        <w:t xml:space="preserve">    Raises:</w:t>
        <w:br/>
        <w:t xml:space="preserve">        InvalidTaskError: If the value is not a valid Priority.</w:t>
        <w:br/>
        <w:br/>
        <w:t xml:space="preserve">    Sample data tests::</w:t>
        <w:br/>
        <w:br/>
        <w:t xml:space="preserve">        validate_priority("HIGH")            # → Priority.HIGH</w:t>
        <w:br/>
        <w:t xml:space="preserve">        validate_priority(Priority.LOW)      # → Priority.LOW</w:t>
        <w:br/>
        <w:t xml:space="preserve">        validate_priority("UNKNOWN")         # → InvalidTaskError</w:t>
        <w:br/>
        <w:t xml:space="preserve">    """</w:t>
        <w:br/>
        <w:t xml:space="preserve">    if isinstance(priority, Priority):</w:t>
        <w:br/>
        <w:t xml:space="preserve">        return priority</w:t>
        <w:br/>
        <w:t xml:space="preserve">    if isinstance(priority, str):</w:t>
        <w:br/>
        <w:t xml:space="preserve">        try:</w:t>
        <w:br/>
        <w:t xml:space="preserve">            return Priority(priority.upper())</w:t>
        <w:br/>
        <w:t xml:space="preserve">        except ValueError:</w:t>
        <w:br/>
        <w:t xml:space="preserve">            pass</w:t>
        <w:br/>
        <w:t xml:space="preserve">    valid = [p.value for p in Priority]</w:t>
        <w:br/>
        <w:t xml:space="preserve">    raise InvalidTaskError(f"Priority must be one of {valid}; got '{priority}'.")</w:t>
        <w:br/>
        <w:br/>
        <w:br/>
        <w:t>def validate_due_date(due_date: Optional[datetime]) -&gt; Optional[datetime]:</w:t>
        <w:br/>
        <w:t xml:space="preserve">    """</w:t>
        <w:br/>
        <w:t xml:space="preserve">    Validate an optional task due date.</w:t>
        <w:br/>
        <w:br/>
        <w:t xml:space="preserve">    Rules:</w:t>
        <w:br/>
        <w:t xml:space="preserve">        - ``None`` is accepted (due date is optional).</w:t>
        <w:br/>
        <w:t xml:space="preserve">        - Must be a timezone-aware :class:`datetime` object.</w:t>
        <w:br/>
        <w:t xml:space="preserve">        - Must be in the future relative to the current UTC time.</w:t>
        <w:br/>
        <w:br/>
        <w:t xml:space="preserve">    Args:</w:t>
        <w:br/>
        <w:t xml:space="preserve">        due_date (Optional[datetime]): The due date to validate.</w:t>
        <w:br/>
        <w:br/>
        <w:t xml:space="preserve">    Returns:</w:t>
        <w:br/>
        <w:t xml:space="preserve">        Optional[datetime]: The validated due date, or ``None``.</w:t>
        <w:br/>
        <w:br/>
        <w:t xml:space="preserve">    Raises:</w:t>
        <w:br/>
        <w:t xml:space="preserve">        InvalidTaskError: If the due date is in the past or not a datetime.</w:t>
        <w:br/>
        <w:br/>
        <w:t xml:space="preserve">    Sample data tests::</w:t>
        <w:br/>
        <w:br/>
        <w:t xml:space="preserve">        validate_due_date(None)                             # → None</w:t>
        <w:br/>
        <w:t xml:space="preserve">        validate_due_date(datetime(2099, 1, 1, tzinfo=...)) # → same datetime</w:t>
        <w:br/>
        <w:t xml:space="preserve">        validate_due_date(datetime(2000, 1, 1, tzinfo=...)) # → InvalidTaskError</w:t>
        <w:br/>
        <w:t xml:space="preserve">    """</w:t>
        <w:br/>
        <w:t xml:space="preserve">    if due_date is None:</w:t>
        <w:br/>
        <w:t xml:space="preserve">        return None</w:t>
        <w:br/>
        <w:t xml:space="preserve">    if not isinstance(due_date, datetime):</w:t>
        <w:br/>
        <w:t xml:space="preserve">        raise InvalidTaskError("due_date must be a datetime object.")</w:t>
        <w:br/>
        <w:t xml:space="preserve">    if due_date.tzinfo is None:</w:t>
        <w:br/>
        <w:t xml:space="preserve">        raise InvalidTaskError("due_date must be timezone-aware (use UTC).")</w:t>
        <w:br/>
        <w:t xml:space="preserve">    if due_date &lt;= datetime.now(timezone.utc):</w:t>
        <w:br/>
        <w:t xml:space="preserve">        raise InvalidTaskError("due_date must be a future date/time.")</w:t>
        <w:br/>
        <w:t xml:space="preserve">    return due_date</w:t>
        <w:br/>
        <w:br/>
        <w:br/>
        <w:t>def validate_tags(tags: Any) -&gt; list[str]:</w:t>
        <w:br/>
        <w:t xml:space="preserve">    """</w:t>
        <w:br/>
        <w:t xml:space="preserve">    Validate a list of string tags.</w:t>
        <w:br/>
        <w:br/>
        <w:t xml:space="preserve">    Rules:</w:t>
        <w:br/>
        <w:t xml:space="preserve">        - Must be a list (or None → treated as empty list).</w:t>
        <w:br/>
        <w:t xml:space="preserve">        - At most 10 tags per task.</w:t>
        <w:br/>
        <w:t xml:space="preserve">        - Each tag must be a non-empty string ≤ 50 characters.</w:t>
        <w:br/>
        <w:br/>
        <w:t xml:space="preserve">    Args:</w:t>
        <w:br/>
        <w:t xml:space="preserve">        tags (Any): Raw tags value.</w:t>
        <w:br/>
        <w:br/>
        <w:t xml:space="preserve">    Returns:</w:t>
        <w:br/>
        <w:t xml:space="preserve">        list[str]: Validated list of tag strings.</w:t>
        <w:br/>
        <w:br/>
        <w:t xml:space="preserve">    Raises:</w:t>
        <w:br/>
        <w:t xml:space="preserve">        InvalidTaskError: If any rule is violated.</w:t>
        <w:br/>
        <w:br/>
        <w:t xml:space="preserve">    Sample data tests::</w:t>
        <w:br/>
        <w:br/>
        <w:t xml:space="preserve">        validate_tags(None)                    # → []</w:t>
        <w:br/>
        <w:t xml:space="preserve">        validate_tags(["ci", "python"])        # → ["ci", "python"]</w:t>
        <w:br/>
        <w:t xml:space="preserve">        validate_tags(["x"] * 11)             # → InvalidTaskError (too many)</w:t>
        <w:br/>
        <w:t xml:space="preserve">        validate_tags([" "])                   # → InvalidTaskError (empty tag)</w:t>
        <w:br/>
        <w:t xml:space="preserve">    """</w:t>
        <w:br/>
        <w:t xml:space="preserve">    if tags is None:</w:t>
        <w:br/>
        <w:t xml:space="preserve">        return []</w:t>
        <w:br/>
        <w:t xml:space="preserve">    if not isinstance(tags, list):</w:t>
        <w:br/>
        <w:t xml:space="preserve">        raise InvalidTaskError("tags must be a list of strings.")</w:t>
        <w:br/>
        <w:t xml:space="preserve">    if len(tags) &gt; MAX_TAGS:</w:t>
        <w:br/>
        <w:t xml:space="preserve">        raise InvalidTaskError(f"A task may have at most {MAX_TAGS} tags.")</w:t>
        <w:br/>
        <w:t xml:space="preserve">    validated = []</w:t>
        <w:br/>
        <w:t xml:space="preserve">    for tag in tags:</w:t>
        <w:br/>
        <w:t xml:space="preserve">        if not isinstance(tag, str) or not tag.strip():</w:t>
        <w:br/>
        <w:t xml:space="preserve">            raise InvalidTaskError("Each tag must be a non-empty string.")</w:t>
        <w:br/>
        <w:t xml:space="preserve">        if len(tag) &gt; TAG_MAX_LEN:</w:t>
        <w:br/>
        <w:t xml:space="preserve">            raise InvalidTaskError(</w:t>
        <w:br/>
        <w:t xml:space="preserve">                f"Tag '{tag}' exceeds maximum length of {TAG_MAX_LEN} characters."</w:t>
        <w:br/>
        <w:t xml:space="preserve">            )</w:t>
        <w:br/>
        <w:t xml:space="preserve">        validated.append(tag.strip())</w:t>
        <w:br/>
        <w:t xml:space="preserve">    return validated</w:t>
        <w:br/>
        <w:br/>
        <w:br/>
        <w:t>def validate_task_input(</w:t>
        <w:br/>
        <w:t xml:space="preserve">    title: Any,</w:t>
        <w:br/>
        <w:t xml:space="preserve">    description: Any,</w:t>
        <w:br/>
        <w:t xml:space="preserve">    priority: Any,</w:t>
        <w:br/>
        <w:t xml:space="preserve">    tags: Any = None,</w:t>
        <w:br/>
        <w:t xml:space="preserve">    due_date: Optional[datetime] = None,</w:t>
        <w:br/>
        <w:t>) -&gt; dict[str, Any]:</w:t>
        <w:br/>
        <w:t xml:space="preserve">    """</w:t>
        <w:br/>
        <w:t xml:space="preserve">    Validate all task input fields and return a clean dict.</w:t>
        <w:br/>
        <w:br/>
        <w:t xml:space="preserve">    This is a convenience wrapper that calls all individual validators</w:t>
        <w:br/>
        <w:t xml:space="preserve">    in sequence, collecting the first error encountered.</w:t>
        <w:br/>
        <w:br/>
        <w:t xml:space="preserve">    Args:</w:t>
        <w:br/>
        <w:t xml:space="preserve">        title (Any): Task title.</w:t>
        <w:br/>
        <w:t xml:space="preserve">        description (Any): Task description.</w:t>
        <w:br/>
        <w:t xml:space="preserve">        priority (Any): Task priority.</w:t>
        <w:br/>
        <w:t xml:space="preserve">        tags (Any): Optional list of tags.</w:t>
        <w:br/>
        <w:t xml:space="preserve">        due_date (Optional[datetime]): Optional due date.</w:t>
        <w:br/>
        <w:br/>
        <w:t xml:space="preserve">    Returns:</w:t>
        <w:br/>
        <w:t xml:space="preserve">        dict: Validated and cleaned input fields.</w:t>
        <w:br/>
        <w:br/>
        <w:t xml:space="preserve">    Raises:</w:t>
        <w:br/>
        <w:t xml:space="preserve">        InvalidTaskError: On the first validation failure.</w:t>
        <w:br/>
        <w:br/>
        <w:t xml:space="preserve">    Sample data tests::</w:t>
        <w:br/>
        <w:br/>
        <w:t xml:space="preserve">        result = validate_task_input(</w:t>
        <w:br/>
        <w:t xml:space="preserve">            title="Deploy app",</w:t>
        <w:br/>
        <w:t xml:space="preserve">            description="Push to production.",</w:t>
        <w:br/>
        <w:t xml:space="preserve">            priority="HIGH",</w:t>
        <w:br/>
        <w:t xml:space="preserve">        )</w:t>
        <w:br/>
        <w:t xml:space="preserve">        # result == {</w:t>
        <w:br/>
        <w:t xml:space="preserve">        #   "title": "Deploy app",</w:t>
        <w:br/>
        <w:t xml:space="preserve">        #   "description": "Push to production.",</w:t>
        <w:br/>
        <w:t xml:space="preserve">        #   "priority": Priority.HIGH,</w:t>
        <w:br/>
        <w:t xml:space="preserve">        #   "tags": [],</w:t>
        <w:br/>
        <w:t xml:space="preserve">        #   "due_date": None,</w:t>
        <w:br/>
        <w:t xml:space="preserve">        # }</w:t>
        <w:br/>
        <w:t xml:space="preserve">    """</w:t>
        <w:br/>
        <w:t xml:space="preserve">    return {</w:t>
        <w:br/>
        <w:t xml:space="preserve">        "title": validate_title(title),</w:t>
        <w:br/>
        <w:t xml:space="preserve">        "description": validate_description(description),</w:t>
        <w:br/>
        <w:t xml:space="preserve">        "priority": validate_priority(priority),</w:t>
        <w:br/>
        <w:t xml:space="preserve">        "tags": validate_tags(tags),</w:t>
        <w:br/>
        <w:t xml:space="preserve">        "due_date": validate_due_date(due_date),</w:t>
        <w:br/>
        <w:t xml:space="preserve">    }</w:t>
        <w:br/>
      </w:r>
    </w:p>
    <w:p/>
    <w:p>
      <w:pPr>
        <w:pStyle w:val="Heading2"/>
      </w:pPr>
      <w:r>
        <w:t>7.5 manager.py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"""</w:t>
        <w:br/>
        <w:t>Core TaskManager service layer.</w:t>
        <w:br/>
        <w:br/>
        <w:t>This module provides the :class:`TaskManager` class, which acts as the</w:t>
        <w:br/>
        <w:t>single entry point for all task and user operations.</w:t>
        <w:br/>
        <w:br/>
        <w:t>Architecture overview::</w:t>
        <w:br/>
        <w:br/>
        <w:t xml:space="preserve">    ┌─────────────────────────────────────────┐</w:t>
        <w:br/>
        <w:t xml:space="preserve">    │              Client Code                │</w:t>
        <w:br/>
        <w:t xml:space="preserve">    └──────────────┬──────────────────────────┘</w:t>
        <w:br/>
        <w:t xml:space="preserve">                   │ calls</w:t>
        <w:br/>
        <w:t xml:space="preserve">    ┌──────────────▼──────────────────────────┐</w:t>
        <w:br/>
        <w:t xml:space="preserve">    │            TaskManager                  │</w:t>
        <w:br/>
        <w:t xml:space="preserve">    │  ┌──────────┐  ┌──────────┐            │</w:t>
        <w:br/>
        <w:t xml:space="preserve">    │  │  _tasks  │  │  _users  │  (in-mem)  │</w:t>
        <w:br/>
        <w:t xml:space="preserve">    │  └──────────┘  └──────────┘            │</w:t>
        <w:br/>
        <w:t xml:space="preserve">    └──────────────┬──────────────────────────┘</w:t>
        <w:br/>
        <w:t xml:space="preserve">                   │ uses</w:t>
        <w:br/>
        <w:t xml:space="preserve">    ┌──────────────▼──────────────────────────┐</w:t>
        <w:br/>
        <w:t xml:space="preserve">    │  validators  │  security  │  exceptions │</w:t>
        <w:br/>
        <w:t xml:space="preserve">    └─────────────────────────────────────────┘</w:t>
        <w:br/>
        <w:br/>
        <w:t>TDD workflow used during development:</w:t>
        <w:br/>
        <w:t xml:space="preserve">    1. Write failing test (e.g., test_create_task_missing_title).</w:t>
        <w:br/>
        <w:t xml:space="preserve">    2. Implement minimal code to make the test pass.</w:t>
        <w:br/>
        <w:t xml:space="preserve">    3. Refactor while keeping tests green.</w:t>
        <w:br/>
        <w:t xml:space="preserve">    4. Commit → CI pipeline triggers → linting + test suite run.</w:t>
        <w:br/>
        <w:br/>
        <w:t>Pseudocode — create_task::</w:t>
        <w:br/>
        <w:br/>
        <w:t xml:space="preserve">    FUNCTION create_task(owner, title, description, priority, tags):</w:t>
        <w:br/>
        <w:t xml:space="preserve">        1. CHECK owner is registered</w:t>
        <w:br/>
        <w:t xml:space="preserve">        2. VALIDATE all input fields via validators.validate_task_input()</w:t>
        <w:br/>
        <w:t xml:space="preserve">        3. INCREMENT _next_id counter</w:t>
        <w:br/>
        <w:t xml:space="preserve">        4. CONSTRUCT Task object</w:t>
        <w:br/>
        <w:t xml:space="preserve">        5. STORE in _tasks dict</w:t>
        <w:br/>
        <w:t xml:space="preserve">        6. RETURN task</w:t>
        <w:br/>
        <w:br/>
        <w:t>Pseudocode — assign_task::</w:t>
        <w:br/>
        <w:br/>
        <w:t xml:space="preserve">    FUNCTION assign_task(task_id, assignee, requester):</w:t>
        <w:br/>
        <w:t xml:space="preserve">        1. FETCH task or RAISE TaskNotFoundError</w:t>
        <w:br/>
        <w:t xml:space="preserve">        2. CHECK requester is owner or admin</w:t>
        <w:br/>
        <w:t xml:space="preserve">        3. CHECK assignee is registered</w:t>
        <w:br/>
        <w:t xml:space="preserve">        4. UPDATE task.assigned_to = assignee</w:t>
        <w:br/>
        <w:t xml:space="preserve">        5. UPDATE task.status = IN_PROGRESS</w:t>
        <w:br/>
        <w:t xml:space="preserve">        6. UPDATE task.updated_at = now()</w:t>
        <w:br/>
        <w:t xml:space="preserve">        7. RETURN task</w:t>
        <w:br/>
        <w:t>"""</w:t>
        <w:br/>
        <w:br/>
        <w:t>from __future__ import annotations</w:t>
        <w:br/>
        <w:br/>
        <w:t>from datetime import datetime, timezone</w:t>
        <w:br/>
        <w:t>from typing import Any, Dict, List, Optional</w:t>
        <w:br/>
        <w:br/>
        <w:t>from taskmanager.exceptions import (</w:t>
        <w:br/>
        <w:t xml:space="preserve">    AuthenticationError,</w:t>
        <w:br/>
        <w:t xml:space="preserve">    AuthorizationError,</w:t>
        <w:br/>
        <w:t xml:space="preserve">    DuplicateTaskError,</w:t>
        <w:br/>
        <w:t xml:space="preserve">    InvalidTaskError,</w:t>
        <w:br/>
        <w:t xml:space="preserve">    TaskNotFoundError,</w:t>
        <w:br/>
        <w:t>)</w:t>
        <w:br/>
        <w:t>from taskmanager.models import Priority, Status, Task, User</w:t>
        <w:br/>
        <w:t>from taskmanager.security import (</w:t>
        <w:br/>
        <w:t xml:space="preserve">    generate_token,</w:t>
        <w:br/>
        <w:t xml:space="preserve">    hash_password,</w:t>
        <w:br/>
        <w:t xml:space="preserve">    verify_password,</w:t>
        <w:br/>
        <w:t>)</w:t>
        <w:br/>
        <w:t>from taskmanager.validators import validate_task_input</w:t>
        <w:br/>
        <w:br/>
        <w:br/>
        <w:t>class TaskManager:</w:t>
        <w:br/>
        <w:t xml:space="preserve">    """</w:t>
        <w:br/>
        <w:t xml:space="preserve">    In-memory task management service.</w:t>
        <w:br/>
        <w:br/>
        <w:t xml:space="preserve">    Manages users and tasks with authentication, authorisation,</w:t>
        <w:br/>
        <w:t xml:space="preserve">    validation, and status-transition enforcement.</w:t>
        <w:br/>
        <w:br/>
        <w:t xml:space="preserve">    Attributes:</w:t>
        <w:br/>
        <w:t xml:space="preserve">        _tasks (dict[int, Task]): Internal task store keyed by task ID.</w:t>
        <w:br/>
        <w:t xml:space="preserve">        _users (dict[str, User]): Internal user store keyed by username.</w:t>
        <w:br/>
        <w:t xml:space="preserve">        _sessions (dict[str, str]): Active session tokens → username.</w:t>
        <w:br/>
        <w:t xml:space="preserve">        _next_id (int): Auto-incrementing task ID counter.</w:t>
        <w:br/>
        <w:br/>
        <w:t xml:space="preserve">    Example::</w:t>
        <w:br/>
        <w:br/>
        <w:t xml:space="preserve">        manager = TaskManager()</w:t>
        <w:br/>
        <w:t xml:space="preserve">        manager.register_user("alice", "p@ss!", "alice@example.com")</w:t>
        <w:br/>
        <w:t xml:space="preserve">        token = manager.login("alice", "p@ss!")</w:t>
        <w:br/>
        <w:t xml:space="preserve">        task = manager.create_task(</w:t>
        <w:br/>
        <w:t xml:space="preserve">            owner="alice",</w:t>
        <w:br/>
        <w:t xml:space="preserve">            title="Write tests",</w:t>
        <w:br/>
        <w:t xml:space="preserve">            description="Cover all edge cases.",</w:t>
        <w:br/>
        <w:t xml:space="preserve">            priority="HIGH",</w:t>
        <w:br/>
        <w:t xml:space="preserve">        )</w:t>
        <w:br/>
        <w:t xml:space="preserve">    """</w:t>
        <w:br/>
        <w:br/>
        <w:t xml:space="preserve">    def __init__(self) -&gt; None:</w:t>
        <w:br/>
        <w:t xml:space="preserve">        # In-memory stores</w:t>
        <w:br/>
        <w:t xml:space="preserve">        self._tasks: Dict[int, Task] = {}</w:t>
        <w:br/>
        <w:t xml:space="preserve">        self._users: Dict[str, User] = {}</w:t>
        <w:br/>
        <w:t xml:space="preserve">        self._sessions: Dict[str, str] = {}  # token → username</w:t>
        <w:br/>
        <w:t xml:space="preserve">        self._next_id: int = 1</w:t>
        <w:br/>
        <w:br/>
        <w:t xml:space="preserve">    # ------------------------------------------------------------------</w:t>
        <w:br/>
        <w:t xml:space="preserve">    # User management</w:t>
        <w:br/>
        <w:t xml:space="preserve">    # ------------------------------------------------------------------</w:t>
        <w:br/>
        <w:br/>
        <w:t xml:space="preserve">    def register_user(</w:t>
        <w:br/>
        <w:t xml:space="preserve">        self,</w:t>
        <w:br/>
        <w:t xml:space="preserve">        username: str,</w:t>
        <w:br/>
        <w:t xml:space="preserve">        password: str,</w:t>
        <w:br/>
        <w:t xml:space="preserve">        email: str,</w:t>
        <w:br/>
        <w:t xml:space="preserve">        is_admin: bool = False,</w:t>
        <w:br/>
        <w:t xml:space="preserve">    ) -&gt; User:</w:t>
        <w:br/>
        <w:t xml:space="preserve">        """</w:t>
        <w:br/>
        <w:t xml:space="preserve">        Register a new user.</w:t>
        <w:br/>
        <w:br/>
        <w:t xml:space="preserve">        Args:</w:t>
        <w:br/>
        <w:t xml:space="preserve">            username (str): Desired username.</w:t>
        <w:br/>
        <w:t xml:space="preserve">            password (str): Plaintext password (will be hashed immediately).</w:t>
        <w:br/>
        <w:t xml:space="preserve">            email (str): User's email address.</w:t>
        <w:br/>
        <w:t xml:space="preserve">            is_admin (bool): Grant administrator privileges (default False).</w:t>
        <w:br/>
        <w:br/>
        <w:t xml:space="preserve">        Returns:</w:t>
        <w:br/>
        <w:t xml:space="preserve">            User: The newly created :class:`~taskmanager.models.User`.</w:t>
        <w:br/>
        <w:br/>
        <w:t xml:space="preserve">        Raises:</w:t>
        <w:br/>
        <w:t xml:space="preserve">            InvalidTaskError: If the username or email is invalid.</w:t>
        <w:br/>
        <w:t xml:space="preserve">            DuplicateTaskError: If the username is already registered.</w:t>
        <w:br/>
        <w:br/>
        <w:t xml:space="preserve">        TDD note:</w:t>
        <w:br/>
        <w:t xml:space="preserve">            Test ``test_register_duplicate_user`` was written before this</w:t>
        <w:br/>
        <w:t xml:space="preserve">            DuplicateTaskError branch was added.</w:t>
        <w:br/>
        <w:t xml:space="preserve">        """</w:t>
        <w:br/>
        <w:t xml:space="preserve">        if username in self._users:</w:t>
        <w:br/>
        <w:t xml:space="preserve">            raise DuplicateTaskError(task_id=0)  # reuse for users (code=409)</w:t>
        <w:br/>
        <w:t xml:space="preserve">        pw_hash, salt = hash_password(password)</w:t>
        <w:br/>
        <w:t xml:space="preserve">        user = User(</w:t>
        <w:br/>
        <w:t xml:space="preserve">            username=username,</w:t>
        <w:br/>
        <w:t xml:space="preserve">            password_hash=pw_hash,</w:t>
        <w:br/>
        <w:t xml:space="preserve">            salt=salt,</w:t>
        <w:br/>
        <w:t xml:space="preserve">            email=email,</w:t>
        <w:br/>
        <w:t xml:space="preserve">            is_admin=is_admin,</w:t>
        <w:br/>
        <w:t xml:space="preserve">        )</w:t>
        <w:br/>
        <w:t xml:space="preserve">        self._users[username] = user</w:t>
        <w:br/>
        <w:t xml:space="preserve">        return user</w:t>
        <w:br/>
        <w:br/>
        <w:t xml:space="preserve">    def login(self, username: str, password: str) -&gt; str:</w:t>
        <w:br/>
        <w:t xml:space="preserve">        """</w:t>
        <w:br/>
        <w:t xml:space="preserve">        Authenticate a user and return a session token.</w:t>
        <w:br/>
        <w:br/>
        <w:t xml:space="preserve">        Args:</w:t>
        <w:br/>
        <w:t xml:space="preserve">            username (str): The user's username.</w:t>
        <w:br/>
        <w:t xml:space="preserve">            password (str): The user's plaintext password.</w:t>
        <w:br/>
        <w:br/>
        <w:t xml:space="preserve">        Returns:</w:t>
        <w:br/>
        <w:t xml:space="preserve">            str: A fresh session token valid until :meth:`logout` is called.</w:t>
        <w:br/>
        <w:br/>
        <w:t xml:space="preserve">        Raises:</w:t>
        <w:br/>
        <w:t xml:space="preserve">            AuthenticationError: If credentials are incorrect.</w:t>
        <w:br/>
        <w:t xml:space="preserve">        """</w:t>
        <w:br/>
        <w:t xml:space="preserve">        user = self._users.get(username)</w:t>
        <w:br/>
        <w:t xml:space="preserve">        if user is None or not verify_password(password, user.password_hash, user.salt):</w:t>
        <w:br/>
        <w:t xml:space="preserve">            raise AuthenticationError("Invalid username or password.")</w:t>
        <w:br/>
        <w:t xml:space="preserve">        token = generate_token()</w:t>
        <w:br/>
        <w:t xml:space="preserve">        self._sessions[token] = username</w:t>
        <w:br/>
        <w:t xml:space="preserve">        return token</w:t>
        <w:br/>
        <w:br/>
        <w:t xml:space="preserve">    def logout(self, token: str) -&gt; None:</w:t>
        <w:br/>
        <w:t xml:space="preserve">        """</w:t>
        <w:br/>
        <w:t xml:space="preserve">        Invalidate a session token.</w:t>
        <w:br/>
        <w:br/>
        <w:t xml:space="preserve">        Args:</w:t>
        <w:br/>
        <w:t xml:space="preserve">            token (str): The session token to revoke.</w:t>
        <w:br/>
        <w:t xml:space="preserve">        """</w:t>
        <w:br/>
        <w:t xml:space="preserve">        self._sessions.pop(token, None)</w:t>
        <w:br/>
        <w:br/>
        <w:t xml:space="preserve">    def get_user_from_token(self, token: str) -&gt; User:</w:t>
        <w:br/>
        <w:t xml:space="preserve">        """</w:t>
        <w:br/>
        <w:t xml:space="preserve">        Resolve a session token to a :class:`~taskmanager.models.User`.</w:t>
        <w:br/>
        <w:br/>
        <w:t xml:space="preserve">        Args:</w:t>
        <w:br/>
        <w:t xml:space="preserve">            token (str): Active session token.</w:t>
        <w:br/>
        <w:br/>
        <w:t xml:space="preserve">        Returns:</w:t>
        <w:br/>
        <w:t xml:space="preserve">            User: The authenticated user.</w:t>
        <w:br/>
        <w:br/>
        <w:t xml:space="preserve">        Raises:</w:t>
        <w:br/>
        <w:t xml:space="preserve">            AuthenticationError: If the token is invalid or expired.</w:t>
        <w:br/>
        <w:t xml:space="preserve">        """</w:t>
        <w:br/>
        <w:t xml:space="preserve">        username = self._sessions.get(token)</w:t>
        <w:br/>
        <w:t xml:space="preserve">        if username is None:</w:t>
        <w:br/>
        <w:t xml:space="preserve">            raise AuthenticationError("Invalid or expired session token.")</w:t>
        <w:br/>
        <w:t xml:space="preserve">        return self._users[username]</w:t>
        <w:br/>
        <w:br/>
        <w:t xml:space="preserve">    # ------------------------------------------------------------------</w:t>
        <w:br/>
        <w:t xml:space="preserve">    # Task CRUD</w:t>
        <w:br/>
        <w:t xml:space="preserve">    # ------------------------------------------------------------------</w:t>
        <w:br/>
        <w:br/>
        <w:t xml:space="preserve">    def create_task(</w:t>
        <w:br/>
        <w:t xml:space="preserve">        self,</w:t>
        <w:br/>
        <w:t xml:space="preserve">        owner: str,</w:t>
        <w:br/>
        <w:t xml:space="preserve">        title: str,</w:t>
        <w:br/>
        <w:t xml:space="preserve">        description: str,</w:t>
        <w:br/>
        <w:t xml:space="preserve">        priority: str | Priority,</w:t>
        <w:br/>
        <w:t xml:space="preserve">        tags: Optional[List[str]] = None,</w:t>
        <w:br/>
        <w:t xml:space="preserve">        due_date: Optional[datetime] = None,</w:t>
        <w:br/>
        <w:t xml:space="preserve">    ) -&gt; Task:</w:t>
        <w:br/>
        <w:t xml:space="preserve">        """</w:t>
        <w:br/>
        <w:t xml:space="preserve">        Create and store a new task.</w:t>
        <w:br/>
        <w:br/>
        <w:t xml:space="preserve">        Args:</w:t>
        <w:br/>
        <w:t xml:space="preserve">            owner (str): Username of the task creator (must be registered).</w:t>
        <w:br/>
        <w:t xml:space="preserve">            title (str): Task title.</w:t>
        <w:br/>
        <w:t xml:space="preserve">            description (str): Task description.</w:t>
        <w:br/>
        <w:t xml:space="preserve">            priority (str | Priority): Task priority level.</w:t>
        <w:br/>
        <w:t xml:space="preserve">            tags (list[str] | None): Optional keyword tags.</w:t>
        <w:br/>
        <w:t xml:space="preserve">            due_date (datetime | None): Optional due date (must be future UTC).</w:t>
        <w:br/>
        <w:br/>
        <w:t xml:space="preserve">        Returns:</w:t>
        <w:br/>
        <w:t xml:space="preserve">            Task: The newly created :class:`~taskmanager.models.Task`.</w:t>
        <w:br/>
        <w:br/>
        <w:t xml:space="preserve">        Raises:</w:t>
        <w:br/>
        <w:t xml:space="preserve">            AuthenticationError: If ``owner`` is not a registered user.</w:t>
        <w:br/>
        <w:t xml:space="preserve">            InvalidTaskError: If any field fails validation.</w:t>
        <w:br/>
        <w:br/>
        <w:t xml:space="preserve">        Pseudocode::</w:t>
        <w:br/>
        <w:br/>
        <w:t xml:space="preserve">            1. Verify owner exists</w:t>
        <w:br/>
        <w:t xml:space="preserve">            2. Validate input via validate_task_input()</w:t>
        <w:br/>
        <w:t xml:space="preserve">            3. Assign next available ID</w:t>
        <w:br/>
        <w:t xml:space="preserve">            4. Construct Task</w:t>
        <w:br/>
        <w:t xml:space="preserve">            5. Store and return</w:t>
        <w:br/>
        <w:br/>
        <w:t xml:space="preserve">        Sample data tests::</w:t>
        <w:br/>
        <w:br/>
        <w:t xml:space="preserve">            task = manager.create_task("alice","Fix login","Auth bug","HIGH")</w:t>
        <w:br/>
        <w:t xml:space="preserve">            assert task.id == 1</w:t>
        <w:br/>
        <w:t xml:space="preserve">            assert task.status == Status.PENDING</w:t>
        <w:br/>
        <w:t xml:space="preserve">        """</w:t>
        <w:br/>
        <w:t xml:space="preserve">        if owner not in self._users:</w:t>
        <w:br/>
        <w:t xml:space="preserve">            raise AuthenticationError(f"User '{owner}' is not registered.")</w:t>
        <w:br/>
        <w:br/>
        <w:t xml:space="preserve">        cleaned = validate_task_input(</w:t>
        <w:br/>
        <w:t xml:space="preserve">            title=title,</w:t>
        <w:br/>
        <w:t xml:space="preserve">            description=description,</w:t>
        <w:br/>
        <w:t xml:space="preserve">            priority=priority,</w:t>
        <w:br/>
        <w:t xml:space="preserve">            tags=tags,</w:t>
        <w:br/>
        <w:t xml:space="preserve">            due_date=due_date,</w:t>
        <w:br/>
        <w:t xml:space="preserve">        )</w:t>
        <w:br/>
        <w:br/>
        <w:t xml:space="preserve">        task = Task(</w:t>
        <w:br/>
        <w:t xml:space="preserve">            id=self._next_id,</w:t>
        <w:br/>
        <w:t xml:space="preserve">            title=cleaned["title"],</w:t>
        <w:br/>
        <w:t xml:space="preserve">            description=cleaned["description"],</w:t>
        <w:br/>
        <w:t xml:space="preserve">            priority=cleaned["priority"],</w:t>
        <w:br/>
        <w:t xml:space="preserve">            status=Status.PENDING,</w:t>
        <w:br/>
        <w:t xml:space="preserve">            owner=owner,</w:t>
        <w:br/>
        <w:t xml:space="preserve">            tags=cleaned["tags"],</w:t>
        <w:br/>
        <w:t xml:space="preserve">        )</w:t>
        <w:br/>
        <w:t xml:space="preserve">        self._tasks[self._next_id] = task</w:t>
        <w:br/>
        <w:t xml:space="preserve">        self._next_id += 1</w:t>
        <w:br/>
        <w:t xml:space="preserve">        return task</w:t>
        <w:br/>
        <w:br/>
        <w:t xml:space="preserve">    def get_task(self, task_id: int) -&gt; Task:</w:t>
        <w:br/>
        <w:t xml:space="preserve">        """</w:t>
        <w:br/>
        <w:t xml:space="preserve">        Retrieve a task by its ID.</w:t>
        <w:br/>
        <w:br/>
        <w:t xml:space="preserve">        Args:</w:t>
        <w:br/>
        <w:t xml:space="preserve">            task_id (int): The task identifier.</w:t>
        <w:br/>
        <w:br/>
        <w:t xml:space="preserve">        Returns:</w:t>
        <w:br/>
        <w:t xml:space="preserve">            Task: The requested task.</w:t>
        <w:br/>
        <w:br/>
        <w:t xml:space="preserve">        Raises:</w:t>
        <w:br/>
        <w:t xml:space="preserve">            TaskNotFoundError: If no task with ``task_id`` exists.</w:t>
        <w:br/>
        <w:t xml:space="preserve">        """</w:t>
        <w:br/>
        <w:t xml:space="preserve">        if task_id not in self._tasks:</w:t>
        <w:br/>
        <w:t xml:space="preserve">            raise TaskNotFoundError(task_id)</w:t>
        <w:br/>
        <w:t xml:space="preserve">        return self._tasks[task_id]</w:t>
        <w:br/>
        <w:br/>
        <w:t xml:space="preserve">    def list_tasks(</w:t>
        <w:br/>
        <w:t xml:space="preserve">        self,</w:t>
        <w:br/>
        <w:t xml:space="preserve">        owner: Optional[str] = None,</w:t>
        <w:br/>
        <w:t xml:space="preserve">        status: Optional[Status] = None,</w:t>
        <w:br/>
        <w:t xml:space="preserve">        priority: Optional[Priority] = None,</w:t>
        <w:br/>
        <w:t xml:space="preserve">    ) -&gt; List[Task]:</w:t>
        <w:br/>
        <w:t xml:space="preserve">        """</w:t>
        <w:br/>
        <w:t xml:space="preserve">        List tasks with optional filters.</w:t>
        <w:br/>
        <w:br/>
        <w:t xml:space="preserve">        Args:</w:t>
        <w:br/>
        <w:t xml:space="preserve">            owner (str | None): Filter by owner username.</w:t>
        <w:br/>
        <w:t xml:space="preserve">            status (Status | None): Filter by task status.</w:t>
        <w:br/>
        <w:t xml:space="preserve">            priority (Priority | None): Filter by priority level.</w:t>
        <w:br/>
        <w:br/>
        <w:t xml:space="preserve">        Returns:</w:t>
        <w:br/>
        <w:t xml:space="preserve">            list[Task]: Matching tasks in creation-ID order.</w:t>
        <w:br/>
        <w:br/>
        <w:t xml:space="preserve">        Sample data tests::</w:t>
        <w:br/>
        <w:br/>
        <w:t xml:space="preserve">            tasks = manager.list_tasks(status=Status.PENDING)</w:t>
        <w:br/>
        <w:t xml:space="preserve">            # Returns only tasks whose status is PENDING</w:t>
        <w:br/>
        <w:t xml:space="preserve">        """</w:t>
        <w:br/>
        <w:t xml:space="preserve">        results = list(self._tasks.values())</w:t>
        <w:br/>
        <w:t xml:space="preserve">        if owner:</w:t>
        <w:br/>
        <w:t xml:space="preserve">            results = [t for t in results if t.owner == owner]</w:t>
        <w:br/>
        <w:t xml:space="preserve">        if status:</w:t>
        <w:br/>
        <w:t xml:space="preserve">            results = [t for t in results if t.status == status]</w:t>
        <w:br/>
        <w:t xml:space="preserve">        if priority:</w:t>
        <w:br/>
        <w:t xml:space="preserve">            results = [t for t in results if t.priority == priority]</w:t>
        <w:br/>
        <w:t xml:space="preserve">        return sorted(results, key=lambda t: t.id)</w:t>
        <w:br/>
        <w:br/>
        <w:t xml:space="preserve">    def update_task(</w:t>
        <w:br/>
        <w:t xml:space="preserve">        self,</w:t>
        <w:br/>
        <w:t xml:space="preserve">        task_id: int,</w:t>
        <w:br/>
        <w:t xml:space="preserve">        requester: str,</w:t>
        <w:br/>
        <w:t xml:space="preserve">        title: Optional[str] = None,</w:t>
        <w:br/>
        <w:t xml:space="preserve">        description: Optional[str] = None,</w:t>
        <w:br/>
        <w:t xml:space="preserve">        priority: Optional[str | Priority] = None,</w:t>
        <w:br/>
        <w:t xml:space="preserve">        tags: Optional[List[str]] = None,</w:t>
        <w:br/>
        <w:t xml:space="preserve">    ) -&gt; Task:</w:t>
        <w:br/>
        <w:t xml:space="preserve">        """</w:t>
        <w:br/>
        <w:t xml:space="preserve">        Update a task's mutable fields.</w:t>
        <w:br/>
        <w:br/>
        <w:t xml:space="preserve">        Only the task owner or an admin may update a task.</w:t>
        <w:br/>
        <w:br/>
        <w:t xml:space="preserve">        Args:</w:t>
        <w:br/>
        <w:t xml:space="preserve">            task_id (int): ID of the task to update.</w:t>
        <w:br/>
        <w:t xml:space="preserve">            requester (str): Username of the user making the request.</w:t>
        <w:br/>
        <w:t xml:space="preserve">            title (str | None): New title (if provided).</w:t>
        <w:br/>
        <w:t xml:space="preserve">            description (str | None): New description (if provided).</w:t>
        <w:br/>
        <w:t xml:space="preserve">            priority (str | Priority | None): New priority (if provided).</w:t>
        <w:br/>
        <w:t xml:space="preserve">            tags (list[str] | None): New tags (if provided).</w:t>
        <w:br/>
        <w:br/>
        <w:t xml:space="preserve">        Returns:</w:t>
        <w:br/>
        <w:t xml:space="preserve">            Task: The updated task.</w:t>
        <w:br/>
        <w:br/>
        <w:t xml:space="preserve">        Raises:</w:t>
        <w:br/>
        <w:t xml:space="preserve">            TaskNotFoundError: If the task does not exist.</w:t>
        <w:br/>
        <w:t xml:space="preserve">            AuthorizationError: If ``requester`` is not the owner or admin.</w:t>
        <w:br/>
        <w:t xml:space="preserve">            InvalidTaskError: If updated fields fail validation.</w:t>
        <w:br/>
        <w:t xml:space="preserve">        """</w:t>
        <w:br/>
        <w:t xml:space="preserve">        task = self.get_task(task_id)</w:t>
        <w:br/>
        <w:t xml:space="preserve">        self._check_authorised(requester, task, action="update")</w:t>
        <w:br/>
        <w:br/>
        <w:t xml:space="preserve">        if title is not None:</w:t>
        <w:br/>
        <w:t xml:space="preserve">            from taskmanager.validators import validate_title</w:t>
        <w:br/>
        <w:br/>
        <w:t xml:space="preserve">            task.title = validate_title(title)</w:t>
        <w:br/>
        <w:t xml:space="preserve">        if description is not None:</w:t>
        <w:br/>
        <w:t xml:space="preserve">            from taskmanager.validators import validate_description</w:t>
        <w:br/>
        <w:br/>
        <w:t xml:space="preserve">            task.description = validate_description(description)</w:t>
        <w:br/>
        <w:t xml:space="preserve">        if priority is not None:</w:t>
        <w:br/>
        <w:t xml:space="preserve">            from taskmanager.validators import validate_priority</w:t>
        <w:br/>
        <w:br/>
        <w:t xml:space="preserve">            task.priority = validate_priority(priority)</w:t>
        <w:br/>
        <w:t xml:space="preserve">        if tags is not None:</w:t>
        <w:br/>
        <w:t xml:space="preserve">            from taskmanager.validators import validate_tags</w:t>
        <w:br/>
        <w:br/>
        <w:t xml:space="preserve">            task.tags = validate_tags(tags)</w:t>
        <w:br/>
        <w:br/>
        <w:t xml:space="preserve">        task.updated_at = datetime.now(timezone.utc)</w:t>
        <w:br/>
        <w:t xml:space="preserve">        return task</w:t>
        <w:br/>
        <w:br/>
        <w:t xml:space="preserve">    def assign_task(self, task_id: int, assignee: str, requester: str) -&gt; Task:</w:t>
        <w:br/>
        <w:t xml:space="preserve">        """</w:t>
        <w:br/>
        <w:t xml:space="preserve">        Assign a task to a user and move it to IN_PROGRESS.</w:t>
        <w:br/>
        <w:br/>
        <w:t xml:space="preserve">        Args:</w:t>
        <w:br/>
        <w:t xml:space="preserve">            task_id (int): ID of the task to assign.</w:t>
        <w:br/>
        <w:t xml:space="preserve">            assignee (str): Username of the user to assign the task to.</w:t>
        <w:br/>
        <w:t xml:space="preserve">            requester (str): Username of the user making the request.</w:t>
        <w:br/>
        <w:br/>
        <w:t xml:space="preserve">        Returns:</w:t>
        <w:br/>
        <w:t xml:space="preserve">            Task: The updated task with IN_PROGRESS status.</w:t>
        <w:br/>
        <w:br/>
        <w:t xml:space="preserve">        Raises:</w:t>
        <w:br/>
        <w:t xml:space="preserve">            TaskNotFoundError: If the task does not exist.</w:t>
        <w:br/>
        <w:t xml:space="preserve">            AuthorizationError: If requester is not the owner or admin.</w:t>
        <w:br/>
        <w:t xml:space="preserve">            AuthenticationError: If assignee is not a registered user.</w:t>
        <w:br/>
        <w:br/>
        <w:t xml:space="preserve">        Pseudocode::</w:t>
        <w:br/>
        <w:br/>
        <w:t xml:space="preserve">            1. Fetch task (or raise TaskNotFoundError)</w:t>
        <w:br/>
        <w:t xml:space="preserve">            2. Verify requester is owner or admin</w:t>
        <w:br/>
        <w:t xml:space="preserve">            3. Verify assignee is registered</w:t>
        <w:br/>
        <w:t xml:space="preserve">            4. task.assigned_to = assignee</w:t>
        <w:br/>
        <w:t xml:space="preserve">            5. task.status = IN_PROGRESS</w:t>
        <w:br/>
        <w:t xml:space="preserve">            6. task.updated_at = now()</w:t>
        <w:br/>
        <w:t xml:space="preserve">            7. Return task</w:t>
        <w:br/>
        <w:t xml:space="preserve">        """</w:t>
        <w:br/>
        <w:t xml:space="preserve">        task = self.get_task(task_id)</w:t>
        <w:br/>
        <w:t xml:space="preserve">        self._check_authorised(requester, task, action="assign")</w:t>
        <w:br/>
        <w:t xml:space="preserve">        if assignee not in self._users:</w:t>
        <w:br/>
        <w:t xml:space="preserve">            raise AuthenticationError(f"Assignee '{assignee}' is not registered.")</w:t>
        <w:br/>
        <w:t xml:space="preserve">        task.assigned_to = assignee</w:t>
        <w:br/>
        <w:t xml:space="preserve">        task.status = Status.IN_PROGRESS</w:t>
        <w:br/>
        <w:t xml:space="preserve">        task.updated_at = datetime.now(timezone.utc)</w:t>
        <w:br/>
        <w:t xml:space="preserve">        return task</w:t>
        <w:br/>
        <w:br/>
        <w:t xml:space="preserve">    def complete_task(self, task_id: int, requester: str) -&gt; Task:</w:t>
        <w:br/>
        <w:t xml:space="preserve">        """</w:t>
        <w:br/>
        <w:t xml:space="preserve">        Mark a task as DONE.</w:t>
        <w:br/>
        <w:br/>
        <w:t xml:space="preserve">        Args:</w:t>
        <w:br/>
        <w:t xml:space="preserve">            task_id (int): ID of the task to complete.</w:t>
        <w:br/>
        <w:t xml:space="preserve">            requester (str): Username of the user marking it done.</w:t>
        <w:br/>
        <w:br/>
        <w:t xml:space="preserve">        Returns:</w:t>
        <w:br/>
        <w:t xml:space="preserve">            Task: The updated task with DONE status.</w:t>
        <w:br/>
        <w:br/>
        <w:t xml:space="preserve">        Raises:</w:t>
        <w:br/>
        <w:t xml:space="preserve">            TaskNotFoundError: If the task does not exist.</w:t>
        <w:br/>
        <w:t xml:space="preserve">            AuthorizationError: If requester is not authorised.</w:t>
        <w:br/>
        <w:t xml:space="preserve">            InvalidTaskError: If the task is already DONE or CANCELLED.</w:t>
        <w:br/>
        <w:t xml:space="preserve">        """</w:t>
        <w:br/>
        <w:t xml:space="preserve">        task = self.get_task(task_id)</w:t>
        <w:br/>
        <w:t xml:space="preserve">        self._check_authorised(requester, task, action="complete")</w:t>
        <w:br/>
        <w:t xml:space="preserve">        if task.status in (Status.DONE, Status.CANCELLED):</w:t>
        <w:br/>
        <w:t xml:space="preserve">            raise InvalidTaskError(f"Cannot complete a task with status '{task.status.value}'.")</w:t>
        <w:br/>
        <w:t xml:space="preserve">        task.status = Status.DONE</w:t>
        <w:br/>
        <w:t xml:space="preserve">        task.updated_at = datetime.now(timezone.utc)</w:t>
        <w:br/>
        <w:t xml:space="preserve">        return task</w:t>
        <w:br/>
        <w:br/>
        <w:t xml:space="preserve">    def cancel_task(self, task_id: int, requester: str) -&gt; Task:</w:t>
        <w:br/>
        <w:t xml:space="preserve">        """</w:t>
        <w:br/>
        <w:t xml:space="preserve">        Cancel a task.</w:t>
        <w:br/>
        <w:br/>
        <w:t xml:space="preserve">        Args:</w:t>
        <w:br/>
        <w:t xml:space="preserve">            task_id (int): ID of the task to cancel.</w:t>
        <w:br/>
        <w:t xml:space="preserve">            requester (str): Username of the requesting user.</w:t>
        <w:br/>
        <w:br/>
        <w:t xml:space="preserve">        Returns:</w:t>
        <w:br/>
        <w:t xml:space="preserve">            Task: The updated task with CANCELLED status.</w:t>
        <w:br/>
        <w:br/>
        <w:t xml:space="preserve">        Raises:</w:t>
        <w:br/>
        <w:t xml:space="preserve">            TaskNotFoundError: If the task does not exist.</w:t>
        <w:br/>
        <w:t xml:space="preserve">            AuthorizationError: If requester is not authorised.</w:t>
        <w:br/>
        <w:t xml:space="preserve">            InvalidTaskError: If the task is already DONE or CANCELLED.</w:t>
        <w:br/>
        <w:t xml:space="preserve">        """</w:t>
        <w:br/>
        <w:t xml:space="preserve">        task = self.get_task(task_id)</w:t>
        <w:br/>
        <w:t xml:space="preserve">        self._check_authorised(requester, task, action="cancel")</w:t>
        <w:br/>
        <w:t xml:space="preserve">        if task.status in (Status.DONE, Status.CANCELLED):</w:t>
        <w:br/>
        <w:t xml:space="preserve">            raise InvalidTaskError(f"Cannot cancel a task with status '{task.status.value}'.")</w:t>
        <w:br/>
        <w:t xml:space="preserve">        task.status = Status.CANCELLED</w:t>
        <w:br/>
        <w:t xml:space="preserve">        task.updated_at = datetime.now(timezone.utc)</w:t>
        <w:br/>
        <w:t xml:space="preserve">        return task</w:t>
        <w:br/>
        <w:br/>
        <w:t xml:space="preserve">    def delete_task(self, task_id: int, requester: str) -&gt; None:</w:t>
        <w:br/>
        <w:t xml:space="preserve">        """</w:t>
        <w:br/>
        <w:t xml:space="preserve">        Delete a task permanently.</w:t>
        <w:br/>
        <w:br/>
        <w:t xml:space="preserve">        Only the task owner or an admin may delete a task.</w:t>
        <w:br/>
        <w:br/>
        <w:t xml:space="preserve">        Args:</w:t>
        <w:br/>
        <w:t xml:space="preserve">            task_id (int): ID of the task to delete.</w:t>
        <w:br/>
        <w:t xml:space="preserve">            requester (str): Username of the requesting user.</w:t>
        <w:br/>
        <w:br/>
        <w:t xml:space="preserve">        Raises:</w:t>
        <w:br/>
        <w:t xml:space="preserve">            TaskNotFoundError: If the task does not exist.</w:t>
        <w:br/>
        <w:t xml:space="preserve">            AuthorizationError: If requester is not authorised.</w:t>
        <w:br/>
        <w:t xml:space="preserve">        """</w:t>
        <w:br/>
        <w:t xml:space="preserve">        task = self.get_task(task_id)</w:t>
        <w:br/>
        <w:t xml:space="preserve">        self._check_authorised(requester, task, action="delete")</w:t>
        <w:br/>
        <w:t xml:space="preserve">        del self._tasks[task_id]</w:t>
        <w:br/>
        <w:br/>
        <w:t xml:space="preserve">    # ------------------------------------------------------------------</w:t>
        <w:br/>
        <w:t xml:space="preserve">    # Statistics / reporting</w:t>
        <w:br/>
        <w:t xml:space="preserve">    # ------------------------------------------------------------------</w:t>
        <w:br/>
        <w:br/>
        <w:t xml:space="preserve">    def get_statistics(self) -&gt; dict[str, Any]:</w:t>
        <w:br/>
        <w:t xml:space="preserve">        """</w:t>
        <w:br/>
        <w:t xml:space="preserve">        Return aggregate statistics about the task store.</w:t>
        <w:br/>
        <w:br/>
        <w:t xml:space="preserve">        Returns:</w:t>
        <w:br/>
        <w:t xml:space="preserve">            dict: Counts by status and priority, plus total task count.</w:t>
        <w:br/>
        <w:br/>
        <w:t xml:space="preserve">        Example::</w:t>
        <w:br/>
        <w:br/>
        <w:t xml:space="preserve">            stats = manager.get_statistics()</w:t>
        <w:br/>
        <w:t xml:space="preserve">            # {</w:t>
        <w:br/>
        <w:t xml:space="preserve">            #   "total": 10,</w:t>
        <w:br/>
        <w:t xml:space="preserve">            #   "by_status": {"PENDING": 3, "IN_PROGRESS": 4, ...},</w:t>
        <w:br/>
        <w:t xml:space="preserve">            #   "by_priority": {"HIGH": 5, ...},</w:t>
        <w:br/>
        <w:t xml:space="preserve">            # }</w:t>
        <w:br/>
        <w:t xml:space="preserve">        """</w:t>
        <w:br/>
        <w:t xml:space="preserve">        by_status = {s.value: 0 for s in Status}</w:t>
        <w:br/>
        <w:t xml:space="preserve">        by_priority = {p.value: 0 for p in Priority}</w:t>
        <w:br/>
        <w:t xml:space="preserve">        for task in self._tasks.values():</w:t>
        <w:br/>
        <w:t xml:space="preserve">            by_status[task.status.value] += 1</w:t>
        <w:br/>
        <w:t xml:space="preserve">            by_priority[task.priority.value] += 1</w:t>
        <w:br/>
        <w:t xml:space="preserve">        return {</w:t>
        <w:br/>
        <w:t xml:space="preserve">            "total": len(self._tasks),</w:t>
        <w:br/>
        <w:t xml:space="preserve">            "by_status": by_status,</w:t>
        <w:br/>
        <w:t xml:space="preserve">            "by_priority": by_priority,</w:t>
        <w:br/>
        <w:t xml:space="preserve">        }</w:t>
        <w:br/>
        <w:br/>
        <w:t xml:space="preserve">    # ------------------------------------------------------------------</w:t>
        <w:br/>
        <w:t xml:space="preserve">    # Internal helpers</w:t>
        <w:br/>
        <w:t xml:space="preserve">    # ------------------------------------------------------------------</w:t>
        <w:br/>
        <w:br/>
        <w:t xml:space="preserve">    def _check_authorised(self, requester: str, task: Task, action: str) -&gt; None:</w:t>
        <w:br/>
        <w:t xml:space="preserve">        """</w:t>
        <w:br/>
        <w:t xml:space="preserve">        Raise AuthorizationError if requester may not perform action on task.</w:t>
        <w:br/>
        <w:br/>
        <w:t xml:space="preserve">        Admins may perform any action.  Non-admins may only act on their</w:t>
        <w:br/>
        <w:t xml:space="preserve">        own tasks.</w:t>
        <w:br/>
        <w:br/>
        <w:t xml:space="preserve">        Args:</w:t>
        <w:br/>
        <w:t xml:space="preserve">            requester (str): Username of the requesting user.</w:t>
        <w:br/>
        <w:t xml:space="preserve">            task (Task): The task being acted upon.</w:t>
        <w:br/>
        <w:t xml:space="preserve">            action (str): Description of the action (for error messages).</w:t>
        <w:br/>
        <w:br/>
        <w:t xml:space="preserve">        Raises:</w:t>
        <w:br/>
        <w:t xml:space="preserve">            AuthenticationError: If requester is not registered.</w:t>
        <w:br/>
        <w:t xml:space="preserve">            AuthorizationError: If requester lacks permission.</w:t>
        <w:br/>
        <w:t xml:space="preserve">        """</w:t>
        <w:br/>
        <w:t xml:space="preserve">        user = self._users.get(requester)</w:t>
        <w:br/>
        <w:t xml:space="preserve">        if user is None:</w:t>
        <w:br/>
        <w:t xml:space="preserve">            raise AuthenticationError(f"User '{requester}' is not registered.")</w:t>
        <w:br/>
        <w:t xml:space="preserve">        if not user.is_admin and task.owner != requester:</w:t>
        <w:br/>
        <w:t xml:space="preserve">            raise AuthorizationError(</w:t>
        <w:br/>
        <w:t xml:space="preserve">                user=requester,</w:t>
        <w:br/>
        <w:t xml:space="preserve">                action=action,</w:t>
        <w:br/>
        <w:t xml:space="preserve">                resource=f"task#{task.id}",</w:t>
        <w:br/>
        <w:t xml:space="preserve">            )</w:t>
        <w:br/>
      </w:r>
    </w:p>
    <w:p/>
    <w:p>
      <w:pPr>
        <w:pStyle w:val="Heading1"/>
      </w:pPr>
      <w:r>
        <w:t>8. Test Source Code</w:t>
      </w:r>
    </w:p>
    <w:p>
      <w:pPr>
        <w:pStyle w:val="Heading2"/>
      </w:pPr>
      <w:r>
        <w:t>8.1 test_exceptions.py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"""</w:t>
        <w:br/>
        <w:t>Test suite for taskmanager.exceptions</w:t>
        <w:br/>
        <w:t>======================================</w:t>
        <w:br/>
        <w:br/>
        <w:t>TDD workflow:</w:t>
        <w:br/>
        <w:t xml:space="preserve">    These tests were written BEFORE the exception classes existed.</w:t>
        <w:br/>
        <w:t xml:space="preserve">    Running the test suite at that stage produced ImportError / AttributeError</w:t>
        <w:br/>
        <w:t xml:space="preserve">    failures, which drove the implementation of each exception class.</w:t>
        <w:br/>
        <w:br/>
        <w:t>Coverage targets:</w:t>
        <w:br/>
        <w:t xml:space="preserve">    - Exception instantiation</w:t>
        <w:br/>
        <w:t xml:space="preserve">    - Message and code attributes</w:t>
        <w:br/>
        <w:t xml:space="preserve">    - Repr strings</w:t>
        <w:br/>
        <w:t xml:space="preserve">    - Exception hierarchy (all inherit from TaskManagerError)</w:t>
        <w:br/>
        <w:t>"""</w:t>
        <w:br/>
        <w:br/>
        <w:t>import pytest</w:t>
        <w:br/>
        <w:br/>
        <w:t>from taskmanager.exceptions import (</w:t>
        <w:br/>
        <w:t xml:space="preserve">    AuthenticationError,</w:t>
        <w:br/>
        <w:t xml:space="preserve">    AuthorizationError,</w:t>
        <w:br/>
        <w:t xml:space="preserve">    DuplicateTaskError,</w:t>
        <w:br/>
        <w:t xml:space="preserve">    InvalidTaskError,</w:t>
        <w:br/>
        <w:t xml:space="preserve">    TaskManagerError,</w:t>
        <w:br/>
        <w:t xml:space="preserve">    TaskNotFoundError,</w:t>
        <w:br/>
        <w:t>)</w:t>
        <w:br/>
        <w:br/>
        <w:t># ---------------------------------------------------------------------------</w:t>
        <w:br/>
        <w:t># TaskManagerError (base)</w:t>
        <w:br/>
        <w:t># ---------------------------------------------------------------------------</w:t>
        <w:br/>
        <w:br/>
        <w:br/>
        <w:t>class TestTaskManagerError:</w:t>
        <w:br/>
        <w:t xml:space="preserve">    """Tests for the base TaskManagerError exception."""</w:t>
        <w:br/>
        <w:br/>
        <w:t xml:space="preserve">    def test_is_exception(self):</w:t>
        <w:br/>
        <w:t xml:space="preserve">        """TaskManagerError must be a subclass of Exception."""</w:t>
        <w:br/>
        <w:t xml:space="preserve">        assert issubclass(TaskManagerError, Exception)</w:t>
        <w:br/>
        <w:br/>
        <w:t xml:space="preserve">    def test_message_attribute(self):</w:t>
        <w:br/>
        <w:t xml:space="preserve">        """message attribute stores the description."""</w:t>
        <w:br/>
        <w:t xml:space="preserve">        err = TaskManagerError("Something went wrong", code=1)</w:t>
        <w:br/>
        <w:t xml:space="preserve">        assert err.message == "Something went wrong"</w:t>
        <w:br/>
        <w:br/>
        <w:t xml:space="preserve">    def test_code_attribute(self):</w:t>
        <w:br/>
        <w:t xml:space="preserve">        """code attribute stores the machine-readable error code."""</w:t>
        <w:br/>
        <w:t xml:space="preserve">        err = TaskManagerError("Error", code=500)</w:t>
        <w:br/>
        <w:t xml:space="preserve">        assert err.code == 500</w:t>
        <w:br/>
        <w:br/>
        <w:t xml:space="preserve">    def test_default_code_zero(self):</w:t>
        <w:br/>
        <w:t xml:space="preserve">        """code defaults to 0 when not provided."""</w:t>
        <w:br/>
        <w:t xml:space="preserve">        err = TaskManagerError("Error")</w:t>
        <w:br/>
        <w:t xml:space="preserve">        assert err.code == 0</w:t>
        <w:br/>
        <w:br/>
        <w:t xml:space="preserve">    def test_str_representation(self):</w:t>
        <w:br/>
        <w:t xml:space="preserve">        """str() returns the human-readable message."""</w:t>
        <w:br/>
        <w:t xml:space="preserve">        err = TaskManagerError("Oops")</w:t>
        <w:br/>
        <w:t xml:space="preserve">        assert str(err) == "Oops"</w:t>
        <w:br/>
        <w:br/>
        <w:t xml:space="preserve">    def test_repr_representation(self):</w:t>
        <w:br/>
        <w:t xml:space="preserve">        """repr() includes class name, message, and code."""</w:t>
        <w:br/>
        <w:t xml:space="preserve">        err = TaskManagerError("Oops", code=99)</w:t>
        <w:br/>
        <w:t xml:space="preserve">        r = repr(err)</w:t>
        <w:br/>
        <w:t xml:space="preserve">        assert "TaskManagerError" in r</w:t>
        <w:br/>
        <w:t xml:space="preserve">        assert "Oops" in r</w:t>
        <w:br/>
        <w:br/>
        <w:br/>
        <w:t># ---------------------------------------------------------------------------</w:t>
        <w:br/>
        <w:t># TaskNotFoundError</w:t>
        <w:br/>
        <w:t># ---------------------------------------------------------------------------</w:t>
        <w:br/>
        <w:br/>
        <w:br/>
        <w:t>class TestTaskNotFoundError:</w:t>
        <w:br/>
        <w:t xml:space="preserve">    """Tests for TaskNotFoundError."""</w:t>
        <w:br/>
        <w:br/>
        <w:t xml:space="preserve">    def test_inherits_base(self):</w:t>
        <w:br/>
        <w:t xml:space="preserve">        assert issubclass(TaskNotFoundError, TaskManagerError)</w:t>
        <w:br/>
        <w:br/>
        <w:t xml:space="preserve">    def test_task_id_attribute(self):</w:t>
        <w:br/>
        <w:t xml:space="preserve">        """task_id attribute stores the missing task ID."""</w:t>
        <w:br/>
        <w:t xml:space="preserve">        err = TaskNotFoundError(task_id=42)</w:t>
        <w:br/>
        <w:t xml:space="preserve">        assert err.task_id == 42</w:t>
        <w:br/>
        <w:br/>
        <w:t xml:space="preserve">    def test_code_is_404(self):</w:t>
        <w:br/>
        <w:t xml:space="preserve">        """HTTP-inspired code should be 404."""</w:t>
        <w:br/>
        <w:t xml:space="preserve">        err = TaskNotFoundError(task_id=1)</w:t>
        <w:br/>
        <w:t xml:space="preserve">        assert err.code == 404</w:t>
        <w:br/>
        <w:br/>
        <w:t xml:space="preserve">    def test_message_contains_id(self):</w:t>
        <w:br/>
        <w:t xml:space="preserve">        """Error message should mention the missing task ID."""</w:t>
        <w:br/>
        <w:t xml:space="preserve">        err = TaskNotFoundError(task_id=99)</w:t>
        <w:br/>
        <w:t xml:space="preserve">        assert "99" in err.message</w:t>
        <w:br/>
        <w:br/>
        <w:t xml:space="preserve">    def test_is_raiseable(self):</w:t>
        <w:br/>
        <w:t xml:space="preserve">        """Should be raiseable and catchable."""</w:t>
        <w:br/>
        <w:t xml:space="preserve">        with pytest.raises(TaskNotFoundError) as exc_info:</w:t>
        <w:br/>
        <w:t xml:space="preserve">            raise TaskNotFoundError(task_id=5)</w:t>
        <w:br/>
        <w:t xml:space="preserve">        assert exc_info.value.task_id == 5</w:t>
        <w:br/>
        <w:br/>
        <w:br/>
        <w:t># ---------------------------------------------------------------------------</w:t>
        <w:br/>
        <w:t># InvalidTaskError</w:t>
        <w:br/>
        <w:t># ---------------------------------------------------------------------------</w:t>
        <w:br/>
        <w:br/>
        <w:br/>
        <w:t>class TestInvalidTaskError:</w:t>
        <w:br/>
        <w:t xml:space="preserve">    """Tests for InvalidTaskError."""</w:t>
        <w:br/>
        <w:br/>
        <w:t xml:space="preserve">    def test_inherits_base(self):</w:t>
        <w:br/>
        <w:t xml:space="preserve">        assert issubclass(InvalidTaskError, TaskManagerError)</w:t>
        <w:br/>
        <w:br/>
        <w:t xml:space="preserve">    def test_reason_attribute(self):</w:t>
        <w:br/>
        <w:t xml:space="preserve">        err = InvalidTaskError("Title is empty")</w:t>
        <w:br/>
        <w:t xml:space="preserve">        assert err.reason == "Title is empty"</w:t>
        <w:br/>
        <w:br/>
        <w:t xml:space="preserve">    def test_code_is_400(self):</w:t>
        <w:br/>
        <w:t xml:space="preserve">        err = InvalidTaskError("Bad data")</w:t>
        <w:br/>
        <w:t xml:space="preserve">        assert err.code == 400</w:t>
        <w:br/>
        <w:br/>
        <w:t xml:space="preserve">    def test_message_contains_reason(self):</w:t>
        <w:br/>
        <w:t xml:space="preserve">        err = InvalidTaskError("Too long")</w:t>
        <w:br/>
        <w:t xml:space="preserve">        assert "Too long" in err.message</w:t>
        <w:br/>
        <w:br/>
        <w:t xml:space="preserve">    @pytest.mark.parametrize(</w:t>
        <w:br/>
        <w:t xml:space="preserve">        "reason",</w:t>
        <w:br/>
        <w:t xml:space="preserve">        [</w:t>
        <w:br/>
        <w:t xml:space="preserve">            "Title cannot be empty.",</w:t>
        <w:br/>
        <w:t xml:space="preserve">            "Description too long.",</w:t>
        <w:br/>
        <w:t xml:space="preserve">            "Invalid priority 'ULTRA'.",</w:t>
        <w:br/>
        <w:t xml:space="preserve">        ],</w:t>
        <w:br/>
        <w:t xml:space="preserve">    )</w:t>
        <w:br/>
        <w:t xml:space="preserve">    def test_various_reasons(self, reason):</w:t>
        <w:br/>
        <w:t xml:space="preserve">        """Parametrised: all reason strings are stored correctly."""</w:t>
        <w:br/>
        <w:t xml:space="preserve">        err = InvalidTaskError(reason)</w:t>
        <w:br/>
        <w:t xml:space="preserve">        assert err.reason == reason</w:t>
        <w:br/>
        <w:br/>
        <w:br/>
        <w:t># ---------------------------------------------------------------------------</w:t>
        <w:br/>
        <w:t># DuplicateTaskError</w:t>
        <w:br/>
        <w:t># ---------------------------------------------------------------------------</w:t>
        <w:br/>
        <w:br/>
        <w:br/>
        <w:t>class TestDuplicateTaskError:</w:t>
        <w:br/>
        <w:t xml:space="preserve">    """Tests for DuplicateTaskError."""</w:t>
        <w:br/>
        <w:br/>
        <w:t xml:space="preserve">    def test_inherits_base(self):</w:t>
        <w:br/>
        <w:t xml:space="preserve">        assert issubclass(DuplicateTaskError, TaskManagerError)</w:t>
        <w:br/>
        <w:br/>
        <w:t xml:space="preserve">    def test_code_is_409(self):</w:t>
        <w:br/>
        <w:t xml:space="preserve">        err = DuplicateTaskError(task_id=3)</w:t>
        <w:br/>
        <w:t xml:space="preserve">        assert err.code == 409</w:t>
        <w:br/>
        <w:br/>
        <w:t xml:space="preserve">    def test_task_id_stored(self):</w:t>
        <w:br/>
        <w:t xml:space="preserve">        err = DuplicateTaskError(task_id=7)</w:t>
        <w:br/>
        <w:t xml:space="preserve">        assert err.task_id == 7</w:t>
        <w:br/>
        <w:br/>
        <w:br/>
        <w:t># ---------------------------------------------------------------------------</w:t>
        <w:br/>
        <w:t># AuthenticationError</w:t>
        <w:br/>
        <w:t># ---------------------------------------------------------------------------</w:t>
        <w:br/>
        <w:br/>
        <w:br/>
        <w:t>class TestAuthenticationError:</w:t>
        <w:br/>
        <w:t xml:space="preserve">    """Tests for AuthenticationError."""</w:t>
        <w:br/>
        <w:br/>
        <w:t xml:space="preserve">    def test_inherits_base(self):</w:t>
        <w:br/>
        <w:t xml:space="preserve">        assert issubclass(AuthenticationError, TaskManagerError)</w:t>
        <w:br/>
        <w:br/>
        <w:t xml:space="preserve">    def test_code_is_401(self):</w:t>
        <w:br/>
        <w:t xml:space="preserve">        err = AuthenticationError()</w:t>
        <w:br/>
        <w:t xml:space="preserve">        assert err.code == 401</w:t>
        <w:br/>
        <w:br/>
        <w:t xml:space="preserve">    def test_default_reason(self):</w:t>
        <w:br/>
        <w:t xml:space="preserve">        err = AuthenticationError()</w:t>
        <w:br/>
        <w:t xml:space="preserve">        assert "Invalid credentials" in err.message</w:t>
        <w:br/>
        <w:br/>
        <w:t xml:space="preserve">    def test_custom_reason(self):</w:t>
        <w:br/>
        <w:t xml:space="preserve">        err = AuthenticationError("Token expired.")</w:t>
        <w:br/>
        <w:t xml:space="preserve">        assert "Token expired" in err.message</w:t>
        <w:br/>
        <w:br/>
        <w:br/>
        <w:t># ---------------------------------------------------------------------------</w:t>
        <w:br/>
        <w:t># AuthorizationError</w:t>
        <w:br/>
        <w:t># ---------------------------------------------------------------------------</w:t>
        <w:br/>
        <w:br/>
        <w:br/>
        <w:t>class TestAuthorizationError:</w:t>
        <w:br/>
        <w:t xml:space="preserve">    """Tests for AuthorizationError."""</w:t>
        <w:br/>
        <w:br/>
        <w:t xml:space="preserve">    def test_inherits_base(self):</w:t>
        <w:br/>
        <w:t xml:space="preserve">        assert issubclass(AuthorizationError, TaskManagerError)</w:t>
        <w:br/>
        <w:br/>
        <w:t xml:space="preserve">    def test_code_is_403(self):</w:t>
        <w:br/>
        <w:t xml:space="preserve">        err = AuthorizationError(user="bob", action="delete", resource="task#1")</w:t>
        <w:br/>
        <w:t xml:space="preserve">        assert err.code == 403</w:t>
        <w:br/>
        <w:br/>
        <w:t xml:space="preserve">    def test_attributes(self):</w:t>
        <w:br/>
        <w:t xml:space="preserve">        err = AuthorizationError(user="carol", action="update", resource="task#2")</w:t>
        <w:br/>
        <w:t xml:space="preserve">        assert err.user == "carol"</w:t>
        <w:br/>
        <w:t xml:space="preserve">        assert err.action == "update"</w:t>
        <w:br/>
        <w:t xml:space="preserve">        assert err.resource == "task#2"</w:t>
        <w:br/>
        <w:br/>
        <w:t xml:space="preserve">    def test_message_contains_details(self):</w:t>
        <w:br/>
        <w:t xml:space="preserve">        err = AuthorizationError(user="dave", action="assign", resource="task#3")</w:t>
        <w:br/>
        <w:t xml:space="preserve">        assert "dave" in err.message</w:t>
        <w:br/>
        <w:t xml:space="preserve">        assert "assign" in err.message</w:t>
        <w:br/>
        <w:t xml:space="preserve">        assert "task#3" in err.message</w:t>
        <w:br/>
      </w:r>
    </w:p>
    <w:p/>
    <w:p>
      <w:pPr>
        <w:pStyle w:val="Heading2"/>
      </w:pPr>
      <w:r>
        <w:t>8.2 test_security.py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"""</w:t>
        <w:br/>
        <w:t>Test suite for taskmanager.security</w:t>
        <w:br/>
        <w:t>=====================================</w:t>
        <w:br/>
        <w:br/>
        <w:t>TDD workflow:</w:t>
        <w:br/>
        <w:t xml:space="preserve">    1. test_hash_password_returns_tuple   → drove hash_password signature</w:t>
        <w:br/>
        <w:t xml:space="preserve">    2. test_verify_password_correct       → drove verify_password logic</w:t>
        <w:br/>
        <w:t xml:space="preserve">    3. test_timing_safe_comparison        → ensured hmac.compare_digest use</w:t>
        <w:br/>
        <w:t xml:space="preserve">    4. test_sanitise_html_injection       → drove html.escape in sanitise_input</w:t>
        <w:br/>
        <w:t xml:space="preserve">    5. test_sanitise_sql_patterns         → drove SQL-pattern regex</w:t>
        <w:br/>
        <w:br/>
        <w:t>Coverage:</w:t>
        <w:br/>
        <w:t xml:space="preserve">    - hash_password / verify_password</w:t>
        <w:br/>
        <w:t xml:space="preserve">    - generate_token</w:t>
        <w:br/>
        <w:t xml:space="preserve">    - sanitise_input (XSS, SQL injection, whitespace)</w:t>
        <w:br/>
        <w:t xml:space="preserve">    - validate_username</w:t>
        <w:br/>
        <w:t xml:space="preserve">    - is_safe_string</w:t>
        <w:br/>
        <w:t xml:space="preserve">    - Edge cases and error paths</w:t>
        <w:br/>
        <w:t>"""</w:t>
        <w:br/>
        <w:br/>
        <w:t>import re</w:t>
        <w:br/>
        <w:br/>
        <w:t>import pytest</w:t>
        <w:br/>
        <w:br/>
        <w:t>from taskmanager.security import (</w:t>
        <w:br/>
        <w:t xml:space="preserve">    generate_token,</w:t>
        <w:br/>
        <w:t xml:space="preserve">    hash_password,</w:t>
        <w:br/>
        <w:t xml:space="preserve">    is_safe_string,</w:t>
        <w:br/>
        <w:t xml:space="preserve">    sanitise_input,</w:t>
        <w:br/>
        <w:t xml:space="preserve">    validate_username,</w:t>
        <w:br/>
        <w:t xml:space="preserve">    verify_password,</w:t>
        <w:br/>
        <w:t>)</w:t>
        <w:br/>
        <w:br/>
        <w:t># ---------------------------------------------------------------------------</w:t>
        <w:br/>
        <w:t># hash_password</w:t>
        <w:br/>
        <w:t># ---------------------------------------------------------------------------</w:t>
        <w:br/>
        <w:br/>
        <w:br/>
        <w:t>class TestHashPassword:</w:t>
        <w:br/>
        <w:t xml:space="preserve">    """Tests for the hash_password function."""</w:t>
        <w:br/>
        <w:br/>
        <w:t xml:space="preserve">    def test_returns_tuple_of_two_strings(self):</w:t>
        <w:br/>
        <w:t xml:space="preserve">        """hash_password must return (hash_hex, salt_hex) — both strings."""</w:t>
        <w:br/>
        <w:t xml:space="preserve">        result = hash_password("secret")</w:t>
        <w:br/>
        <w:t xml:space="preserve">        assert isinstance(result, tuple)</w:t>
        <w:br/>
        <w:t xml:space="preserve">        assert len(result) == 2</w:t>
        <w:br/>
        <w:t xml:space="preserve">        assert all(isinstance(x, str) for x in result)</w:t>
        <w:br/>
        <w:br/>
        <w:t xml:space="preserve">    def test_hash_is_hex_string(self):</w:t>
        <w:br/>
        <w:t xml:space="preserve">        """The returned hash should be a valid hexadecimal string."""</w:t>
        <w:br/>
        <w:t xml:space="preserve">        h, _ = hash_password("mypassword")</w:t>
        <w:br/>
        <w:t xml:space="preserve">        assert re.fullmatch(r"[0-9a-f]+", h), "Hash must be hex-encoded"</w:t>
        <w:br/>
        <w:br/>
        <w:t xml:space="preserve">    def test_salt_is_hex_string(self):</w:t>
        <w:br/>
        <w:t xml:space="preserve">        """The returned salt should be a valid hexadecimal string."""</w:t>
        <w:br/>
        <w:t xml:space="preserve">        _, s = hash_password("mypassword")</w:t>
        <w:br/>
        <w:t xml:space="preserve">        assert re.fullmatch(r"[0-9a-f]+", s), "Salt must be hex-encoded"</w:t>
        <w:br/>
        <w:br/>
        <w:t xml:space="preserve">    def test_different_passwords_different_hashes(self):</w:t>
        <w:br/>
        <w:t xml:space="preserve">        """Different passwords must produce different hashes."""</w:t>
        <w:br/>
        <w:t xml:space="preserve">        h1, _ = hash_password("pass1")</w:t>
        <w:br/>
        <w:t xml:space="preserve">        h2, _ = hash_password("pass2")</w:t>
        <w:br/>
        <w:t xml:space="preserve">        assert h1 != h2</w:t>
        <w:br/>
        <w:br/>
        <w:t xml:space="preserve">    def test_same_password_different_salts(self):</w:t>
        <w:br/>
        <w:t xml:space="preserve">        """Same password hashed twice must use different salts (random salt)."""</w:t>
        <w:br/>
        <w:t xml:space="preserve">        _, s1 = hash_password("samepass")</w:t>
        <w:br/>
        <w:t xml:space="preserve">        _, s2 = hash_password("samepass")</w:t>
        <w:br/>
        <w:t xml:space="preserve">        assert s1 != s2, "Each call must generate a unique random salt"</w:t>
        <w:br/>
        <w:br/>
        <w:t xml:space="preserve">    def test_same_password_different_hashes_due_to_salt(self):</w:t>
        <w:br/>
        <w:t xml:space="preserve">        """Same password, different salt ⟹ different hash."""</w:t>
        <w:br/>
        <w:t xml:space="preserve">        h1, _ = hash_password("samepass")</w:t>
        <w:br/>
        <w:t xml:space="preserve">        h2, _ = hash_password("samepass")</w:t>
        <w:br/>
        <w:t xml:space="preserve">        assert h1 != h2</w:t>
        <w:br/>
        <w:br/>
        <w:t xml:space="preserve">    def test_empty_password_raises(self):</w:t>
        <w:br/>
        <w:t xml:space="preserve">        """Empty password should raise ValueError."""</w:t>
        <w:br/>
        <w:t xml:space="preserve">        with pytest.raises(ValueError):</w:t>
        <w:br/>
        <w:t xml:space="preserve">            hash_password("")</w:t>
        <w:br/>
        <w:br/>
        <w:t xml:space="preserve">    def test_non_string_raises(self):</w:t>
        <w:br/>
        <w:t xml:space="preserve">        """Non-string input should raise ValueError."""</w:t>
        <w:br/>
        <w:t xml:space="preserve">        with pytest.raises((ValueError, TypeError)):</w:t>
        <w:br/>
        <w:t xml:space="preserve">            hash_password(None)  # type: ignore</w:t>
        <w:br/>
        <w:br/>
        <w:t xml:space="preserve">    def test_unicode_password(self):</w:t>
        <w:br/>
        <w:t xml:space="preserve">        """Unicode passwords should be handled correctly."""</w:t>
        <w:br/>
        <w:t xml:space="preserve">        h, s = hash_password("пароль123")</w:t>
        <w:br/>
        <w:t xml:space="preserve">        assert h and s</w:t>
        <w:br/>
        <w:br/>
        <w:t xml:space="preserve">    def test_long_password(self):</w:t>
        <w:br/>
        <w:t xml:space="preserve">        """Very long passwords (&gt;1000 chars) should not raise."""</w:t>
        <w:br/>
        <w:t xml:space="preserve">        h, s = hash_password("x" * 1000)</w:t>
        <w:br/>
        <w:t xml:space="preserve">        assert h and s</w:t>
        <w:br/>
        <w:br/>
        <w:br/>
        <w:t># ---------------------------------------------------------------------------</w:t>
        <w:br/>
        <w:t># verify_password</w:t>
        <w:br/>
        <w:t># ---------------------------------------------------------------------------</w:t>
        <w:br/>
        <w:br/>
        <w:br/>
        <w:t>class TestVerifyPassword:</w:t>
        <w:br/>
        <w:t xml:space="preserve">    """Tests for the verify_password function."""</w:t>
        <w:br/>
        <w:br/>
        <w:t xml:space="preserve">    def test_correct_password_returns_true(self):</w:t>
        <w:br/>
        <w:t xml:space="preserve">        """Correct password + matching hash/salt → True."""</w:t>
        <w:br/>
        <w:t xml:space="preserve">        h, s = hash_password("correct_horse")</w:t>
        <w:br/>
        <w:t xml:space="preserve">        assert verify_password("correct_horse", h, s) is True</w:t>
        <w:br/>
        <w:br/>
        <w:t xml:space="preserve">    def test_wrong_password_returns_false(self):</w:t>
        <w:br/>
        <w:t xml:space="preserve">        """Wrong password → False."""</w:t>
        <w:br/>
        <w:t xml:space="preserve">        h, s = hash_password("correct_horse")</w:t>
        <w:br/>
        <w:t xml:space="preserve">        assert verify_password("wrong_pony", h, s) is False</w:t>
        <w:br/>
        <w:br/>
        <w:t xml:space="preserve">    def test_empty_password_returns_false(self):</w:t>
        <w:br/>
        <w:t xml:space="preserve">        """Empty password string → False (no exception)."""</w:t>
        <w:br/>
        <w:t xml:space="preserve">        h, s = hash_password("realpassword")</w:t>
        <w:br/>
        <w:t xml:space="preserve">        assert verify_password("", h, s) is False</w:t>
        <w:br/>
        <w:br/>
        <w:t xml:space="preserve">    def test_tampered_hash_returns_false(self):</w:t>
        <w:br/>
        <w:t xml:space="preserve">        """Tampered hash → False."""</w:t>
        <w:br/>
        <w:t xml:space="preserve">        h, s = hash_password("password")</w:t>
        <w:br/>
        <w:t xml:space="preserve">        tampered = h[:-4] + "ffff"</w:t>
        <w:br/>
        <w:t xml:space="preserve">        assert verify_password("password", tampered, s) is False</w:t>
        <w:br/>
        <w:br/>
        <w:t xml:space="preserve">    def test_tampered_salt_returns_false(self):</w:t>
        <w:br/>
        <w:t xml:space="preserve">        """Tampered salt → False."""</w:t>
        <w:br/>
        <w:t xml:space="preserve">        h, s = hash_password("password")</w:t>
        <w:br/>
        <w:t xml:space="preserve">        tampered_s = s[:-4] + "aaaa"</w:t>
        <w:br/>
        <w:t xml:space="preserve">        assert verify_password("password", h, tampered_s) is False</w:t>
        <w:br/>
        <w:br/>
        <w:t xml:space="preserve">    def test_case_sensitive(self):</w:t>
        <w:br/>
        <w:t xml:space="preserve">        """Password verification is case-sensitive."""</w:t>
        <w:br/>
        <w:t xml:space="preserve">        h, s = hash_password("Password")</w:t>
        <w:br/>
        <w:t xml:space="preserve">        assert verify_password("password", h, s) is False</w:t>
        <w:br/>
        <w:br/>
        <w:br/>
        <w:t># ---------------------------------------------------------------------------</w:t>
        <w:br/>
        <w:t># generate_token</w:t>
        <w:br/>
        <w:t># ---------------------------------------------------------------------------</w:t>
        <w:br/>
        <w:br/>
        <w:br/>
        <w:t>class TestGenerateToken:</w:t>
        <w:br/>
        <w:t xml:space="preserve">    """Tests for the generate_token function."""</w:t>
        <w:br/>
        <w:br/>
        <w:t xml:space="preserve">    def test_default_length(self):</w:t>
        <w:br/>
        <w:t xml:space="preserve">        """Default token length should be 32 characters."""</w:t>
        <w:br/>
        <w:t xml:space="preserve">        token = generate_token()</w:t>
        <w:br/>
        <w:t xml:space="preserve">        assert len(token) == 32</w:t>
        <w:br/>
        <w:br/>
        <w:t xml:space="preserve">    def test_custom_length(self):</w:t>
        <w:br/>
        <w:t xml:space="preserve">        """Custom length parameter is respected."""</w:t>
        <w:br/>
        <w:t xml:space="preserve">        token = generate_token(64)</w:t>
        <w:br/>
        <w:t xml:space="preserve">        assert len(token) == 64</w:t>
        <w:br/>
        <w:br/>
        <w:t xml:space="preserve">    def test_url_safe_characters(self):</w:t>
        <w:br/>
        <w:t xml:space="preserve">        """Token must contain only URL-safe characters."""</w:t>
        <w:br/>
        <w:t xml:space="preserve">        for _ in range(20):</w:t>
        <w:br/>
        <w:t xml:space="preserve">            token = generate_token()</w:t>
        <w:br/>
        <w:t xml:space="preserve">            assert re.fullmatch(</w:t>
        <w:br/>
        <w:t xml:space="preserve">                r"[A-Za-z0-9_\-]+", token</w:t>
        <w:br/>
        <w:t xml:space="preserve">            ), f"Token '{token}' contains unsafe characters"</w:t>
        <w:br/>
        <w:br/>
        <w:t xml:space="preserve">    def test_unique_tokens(self):</w:t>
        <w:br/>
        <w:t xml:space="preserve">        """Two calls should produce different tokens."""</w:t>
        <w:br/>
        <w:t xml:space="preserve">        t1 = generate_token()</w:t>
        <w:br/>
        <w:t xml:space="preserve">        t2 = generate_token()</w:t>
        <w:br/>
        <w:t xml:space="preserve">        assert t1 != t2</w:t>
        <w:br/>
        <w:br/>
        <w:t xml:space="preserve">    def test_minimum_length(self):</w:t>
        <w:br/>
        <w:t xml:space="preserve">        """Token of length 1 should work."""</w:t>
        <w:br/>
        <w:t xml:space="preserve">        token = generate_token(1)</w:t>
        <w:br/>
        <w:t xml:space="preserve">        assert len(token) == 1</w:t>
        <w:br/>
        <w:br/>
        <w:br/>
        <w:t># ---------------------------------------------------------------------------</w:t>
        <w:br/>
        <w:t># sanitise_input</w:t>
        <w:br/>
        <w:t># ---------------------------------------------------------------------------</w:t>
        <w:br/>
        <w:br/>
        <w:br/>
        <w:t>class TestSanitiseInput:</w:t>
        <w:br/>
        <w:t xml:space="preserve">    """Tests for the sanitise_input function."""</w:t>
        <w:br/>
        <w:br/>
        <w:t xml:space="preserve">    def test_strips_whitespace(self):</w:t>
        <w:br/>
        <w:t xml:space="preserve">        """Leading/trailing whitespace should be stripped."""</w:t>
        <w:br/>
        <w:t xml:space="preserve">        assert sanitise_input("  hello  ") == "hello"</w:t>
        <w:br/>
        <w:br/>
        <w:t xml:space="preserve">    def test_escapes_html_lt_gt(self):</w:t>
        <w:br/>
        <w:t xml:space="preserve">        """&lt; and &gt; must be escaped."""</w:t>
        <w:br/>
        <w:t xml:space="preserve">        result = sanitise_input("&lt;b&gt;bold&lt;/b&gt;")</w:t>
        <w:br/>
        <w:t xml:space="preserve">        assert "&lt;" not in result</w:t>
        <w:br/>
        <w:t xml:space="preserve">        assert "&gt;" not in result</w:t>
        <w:br/>
        <w:br/>
        <w:t xml:space="preserve">    def test_escapes_script_tag(self):</w:t>
        <w:br/>
        <w:t xml:space="preserve">        """XSS vector: script tag must be escaped."""</w:t>
        <w:br/>
        <w:t xml:space="preserve">        result = sanitise_input("&lt;script&gt;alert('xss')&lt;/script&gt;")</w:t>
        <w:br/>
        <w:t xml:space="preserve">        assert "&lt;script&gt;" not in result</w:t>
        <w:br/>
        <w:br/>
        <w:t xml:space="preserve">    def test_escapes_ampersand(self):</w:t>
        <w:br/>
        <w:t xml:space="preserve">        """&amp; must be escaped to &amp;amp;."""</w:t>
        <w:br/>
        <w:t xml:space="preserve">        result = sanitise_input("a &amp; b")</w:t>
        <w:br/>
        <w:t xml:space="preserve">        assert "&amp;amp;" in result</w:t>
        <w:br/>
        <w:br/>
        <w:t xml:space="preserve">    def test_escapes_quotes(self):</w:t>
        <w:br/>
        <w:t xml:space="preserve">        """Double-quote must be escaped."""</w:t>
        <w:br/>
        <w:t xml:space="preserve">        result = sanitise_input('"hello"')</w:t>
        <w:br/>
        <w:t xml:space="preserve">        assert '"' not in result</w:t>
        <w:br/>
        <w:br/>
        <w:t xml:space="preserve">    def test_removes_sql_select(self):</w:t>
        <w:br/>
        <w:t xml:space="preserve">        """SQL SELECT keyword should be removed."""</w:t>
        <w:br/>
        <w:t xml:space="preserve">        result = sanitise_input("'; SELECT * FROM users; --")</w:t>
        <w:br/>
        <w:t xml:space="preserve">        assert "SELECT" not in result.upper()</w:t>
        <w:br/>
        <w:br/>
        <w:t xml:space="preserve">    def test_removes_sql_drop(self):</w:t>
        <w:br/>
        <w:t xml:space="preserve">        """SQL DROP keyword should be removed."""</w:t>
        <w:br/>
        <w:t xml:space="preserve">        result = sanitise_input("DROP TABLE tasks")</w:t>
        <w:br/>
        <w:t xml:space="preserve">        assert "DROP" not in result.upper()</w:t>
        <w:br/>
        <w:br/>
        <w:t xml:space="preserve">    def test_plain_string_unchanged_content(self):</w:t>
        <w:br/>
        <w:t xml:space="preserve">        """A safe plain string should be returned without modification."""</w:t>
        <w:br/>
        <w:t xml:space="preserve">        result = sanitise_input("Hello World")</w:t>
        <w:br/>
        <w:t xml:space="preserve">        assert "Hello World" == result</w:t>
        <w:br/>
        <w:br/>
        <w:t xml:space="preserve">    def test_non_string_raises_type_error(self):</w:t>
        <w:br/>
        <w:t xml:space="preserve">        """Non-string input should raise TypeError."""</w:t>
        <w:br/>
        <w:t xml:space="preserve">        with pytest.raises(TypeError):</w:t>
        <w:br/>
        <w:t xml:space="preserve">            sanitise_input(42)  # type: ignore</w:t>
        <w:br/>
        <w:br/>
        <w:t xml:space="preserve">    def test_empty_string_returns_empty(self):</w:t>
        <w:br/>
        <w:t xml:space="preserve">        """Empty string should return empty string."""</w:t>
        <w:br/>
        <w:t xml:space="preserve">        assert sanitise_input("") == ""</w:t>
        <w:br/>
        <w:br/>
        <w:br/>
        <w:t># ---------------------------------------------------------------------------</w:t>
        <w:br/>
        <w:t># validate_username</w:t>
        <w:br/>
        <w:t># ---------------------------------------------------------------------------</w:t>
        <w:br/>
        <w:br/>
        <w:br/>
        <w:t>class TestValidateUsername:</w:t>
        <w:br/>
        <w:t xml:space="preserve">    """Tests for the validate_username function."""</w:t>
        <w:br/>
        <w:br/>
        <w:t xml:space="preserve">    @pytest.mark.parametrize(</w:t>
        <w:br/>
        <w:t xml:space="preserve">        "username",</w:t>
        <w:br/>
        <w:t xml:space="preserve">        ["alice", "bob42", "user_name", "test.user", "a-b", "abc"],</w:t>
        <w:br/>
        <w:t xml:space="preserve">    )</w:t>
        <w:br/>
        <w:t xml:space="preserve">    def test_valid_usernames(self, username):</w:t>
        <w:br/>
        <w:t xml:space="preserve">        """Valid usernames return True."""</w:t>
        <w:br/>
        <w:t xml:space="preserve">        assert validate_username(username) is True</w:t>
        <w:br/>
        <w:br/>
        <w:t xml:space="preserve">    @pytest.mark.parametrize(</w:t>
        <w:br/>
        <w:t xml:space="preserve">        "username",</w:t>
        <w:br/>
        <w:t xml:space="preserve">        [</w:t>
        <w:br/>
        <w:t xml:space="preserve">            "",  # empty</w:t>
        <w:br/>
        <w:t xml:space="preserve">            "ab",  # too short (&lt; 3)</w:t>
        <w:br/>
        <w:t xml:space="preserve">            "a" * 51,  # too long (&gt; 50)</w:t>
        <w:br/>
        <w:t xml:space="preserve">            "user name",  # space</w:t>
        <w:br/>
        <w:t xml:space="preserve">            "user@name",  # @ symbol</w:t>
        <w:br/>
        <w:t xml:space="preserve">            None,  # not a string</w:t>
        <w:br/>
        <w:t xml:space="preserve">            123,  # integer</w:t>
        <w:br/>
        <w:t xml:space="preserve">        ],</w:t>
        <w:br/>
        <w:t xml:space="preserve">    )</w:t>
        <w:br/>
        <w:t xml:space="preserve">    def test_invalid_usernames(self, username):</w:t>
        <w:br/>
        <w:t xml:space="preserve">        """Invalid usernames return False."""</w:t>
        <w:br/>
        <w:t xml:space="preserve">        assert validate_username(username) is False</w:t>
        <w:br/>
        <w:br/>
        <w:br/>
        <w:t># ---------------------------------------------------------------------------</w:t>
        <w:br/>
        <w:t># is_safe_string</w:t>
        <w:br/>
        <w:t># ---------------------------------------------------------------------------</w:t>
        <w:br/>
        <w:br/>
        <w:br/>
        <w:t>class TestIsSafeString:</w:t>
        <w:br/>
        <w:t xml:space="preserve">    """Tests for the is_safe_string function."""</w:t>
        <w:br/>
        <w:br/>
        <w:t xml:space="preserve">    def test_safe_string_returns_true(self):</w:t>
        <w:br/>
        <w:t xml:space="preserve">        assert is_safe_string("Fix the login bug") is True</w:t>
        <w:br/>
        <w:br/>
        <w:t xml:space="preserve">    def test_sql_union_returns_false(self):</w:t>
        <w:br/>
        <w:t xml:space="preserve">        assert is_safe_string("' UNION SELECT password FROM users") is False</w:t>
        <w:br/>
        <w:br/>
        <w:t xml:space="preserve">    def test_sql_drop_returns_false(self):</w:t>
        <w:br/>
        <w:t xml:space="preserve">        assert is_safe_string("DROP TABLE users") is False</w:t>
        <w:br/>
        <w:br/>
        <w:t xml:space="preserve">    def test_empty_string_is_safe(self):</w:t>
        <w:br/>
        <w:t xml:space="preserve">        assert is_safe_string("") is True</w:t>
        <w:br/>
        <w:br/>
        <w:t xml:space="preserve">    def test_non_string_returns_false(self):</w:t>
        <w:br/>
        <w:t xml:space="preserve">        assert is_safe_string(None) is False  # type: ignore</w:t>
        <w:br/>
      </w:r>
    </w:p>
    <w:p/>
    <w:p>
      <w:pPr>
        <w:pStyle w:val="Heading2"/>
      </w:pPr>
      <w:r>
        <w:t>8.3 test_models.py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"""</w:t>
        <w:br/>
        <w:t>Test suite for taskmanager.models</w:t>
        <w:br/>
        <w:t>====================================</w:t>
        <w:br/>
        <w:br/>
        <w:t>TDD workflow:</w:t>
        <w:br/>
        <w:t xml:space="preserve">    These tests define the expected contract for Task and User dataclasses.</w:t>
        <w:br/>
        <w:t xml:space="preserve">    The ``__post_init__`` validators in both classes were added *after*</w:t>
        <w:br/>
        <w:t xml:space="preserve">    writing failing tests for invalid inputs.</w:t>
        <w:br/>
        <w:br/>
        <w:t>Sample data used:</w:t>
        <w:br/>
        <w:t xml:space="preserve">    Valid task: id=1, title="Write tests", priority=Priority.HIGH, owner="alice"</w:t>
        <w:br/>
        <w:t xml:space="preserve">    Invalid task: id=0 (bad ID), title="" (empty), priority="UNKNOWN"</w:t>
        <w:br/>
        <w:br/>
        <w:t>Coverage:</w:t>
        <w:br/>
        <w:t xml:space="preserve">    - Task construction (valid and invalid)</w:t>
        <w:br/>
        <w:t xml:space="preserve">    - Priority / Status enum coercion</w:t>
        <w:br/>
        <w:t xml:space="preserve">    - Task.to_dict() serialisation</w:t>
        <w:br/>
        <w:t xml:space="preserve">    - Task.__repr__()</w:t>
        <w:br/>
        <w:t xml:space="preserve">    - User construction (valid and invalid)</w:t>
        <w:br/>
        <w:t xml:space="preserve">    - User.to_dict() (credentials excluded)</w:t>
        <w:br/>
        <w:t>"""</w:t>
        <w:br/>
        <w:br/>
        <w:t>import pytest</w:t>
        <w:br/>
        <w:br/>
        <w:t>from taskmanager.exceptions import InvalidTaskError</w:t>
        <w:br/>
        <w:t>from taskmanager.models import Priority, Status, Task, User</w:t>
        <w:br/>
        <w:t>from taskmanager.security import hash_password</w:t>
        <w:br/>
        <w:br/>
        <w:t># ---------------------------------------------------------------------------</w:t>
        <w:br/>
        <w:t># Helpers</w:t>
        <w:br/>
        <w:t># ---------------------------------------------------------------------------</w:t>
        <w:br/>
        <w:br/>
        <w:br/>
        <w:t>def make_valid_task(**overrides) -&gt; Task:</w:t>
        <w:br/>
        <w:t xml:space="preserve">    """Return a valid Task, optionally overriding default fields."""</w:t>
        <w:br/>
        <w:t xml:space="preserve">    defaults = dict(</w:t>
        <w:br/>
        <w:t xml:space="preserve">        id=1,</w:t>
        <w:br/>
        <w:t xml:space="preserve">        title="Write CI pipeline",</w:t>
        <w:br/>
        <w:t xml:space="preserve">        description="Set up GitHub Actions.",</w:t>
        <w:br/>
        <w:t xml:space="preserve">        priority=Priority.HIGH,</w:t>
        <w:br/>
        <w:t xml:space="preserve">        status=Status.PENDING,</w:t>
        <w:br/>
        <w:t xml:space="preserve">        owner="alice",</w:t>
        <w:br/>
        <w:t xml:space="preserve">    )</w:t>
        <w:br/>
        <w:t xml:space="preserve">    defaults.update(overrides)</w:t>
        <w:br/>
        <w:t xml:space="preserve">    return Task(**defaults)</w:t>
        <w:br/>
        <w:br/>
        <w:br/>
        <w:t>def make_valid_user(**overrides) -&gt; User:</w:t>
        <w:br/>
        <w:t xml:space="preserve">    """Return a valid User with hashed password."""</w:t>
        <w:br/>
        <w:t xml:space="preserve">    h, s = hash_password("p@ssword!")</w:t>
        <w:br/>
        <w:t xml:space="preserve">    defaults = dict(</w:t>
        <w:br/>
        <w:t xml:space="preserve">        username="alice",</w:t>
        <w:br/>
        <w:t xml:space="preserve">        password_hash=h,</w:t>
        <w:br/>
        <w:t xml:space="preserve">        salt=s,</w:t>
        <w:br/>
        <w:t xml:space="preserve">        email="alice@example.com",</w:t>
        <w:br/>
        <w:t xml:space="preserve">    )</w:t>
        <w:br/>
        <w:t xml:space="preserve">    defaults.update(overrides)</w:t>
        <w:br/>
        <w:t xml:space="preserve">    return User(**defaults)</w:t>
        <w:br/>
        <w:br/>
        <w:br/>
        <w:t># ---------------------------------------------------------------------------</w:t>
        <w:br/>
        <w:t># Task construction</w:t>
        <w:br/>
        <w:t># ---------------------------------------------------------------------------</w:t>
        <w:br/>
        <w:br/>
        <w:br/>
        <w:t>class TestTaskConstruction:</w:t>
        <w:br/>
        <w:t xml:space="preserve">    """Tests for Task dataclass construction."""</w:t>
        <w:br/>
        <w:br/>
        <w:t xml:space="preserve">    def test_valid_task_created(self):</w:t>
        <w:br/>
        <w:t xml:space="preserve">        """Sample data: all valid fields → Task constructed without error."""</w:t>
        <w:br/>
        <w:t xml:space="preserve">        task = make_valid_task()</w:t>
        <w:br/>
        <w:t xml:space="preserve">        assert task.id == 1</w:t>
        <w:br/>
        <w:t xml:space="preserve">        assert task.title == "Write CI pipeline"</w:t>
        <w:br/>
        <w:t xml:space="preserve">        assert task.priority == Priority.HIGH</w:t>
        <w:br/>
        <w:t xml:space="preserve">        assert task.status == Status.PENDING</w:t>
        <w:br/>
        <w:t xml:space="preserve">        assert task.owner == "alice"</w:t>
        <w:br/>
        <w:br/>
        <w:t xml:space="preserve">    def test_string_priority_coerced(self):</w:t>
        <w:br/>
        <w:t xml:space="preserve">        """String priority 'HIGH' should be coerced to Priority.HIGH."""</w:t>
        <w:br/>
        <w:t xml:space="preserve">        task = make_valid_task(priority="HIGH")</w:t>
        <w:br/>
        <w:t xml:space="preserve">        assert task.priority == Priority.HIGH</w:t>
        <w:br/>
        <w:br/>
        <w:t xml:space="preserve">    def test_string_status_coerced(self):</w:t>
        <w:br/>
        <w:t xml:space="preserve">        """String status 'PENDING' should be coerced to Status.PENDING."""</w:t>
        <w:br/>
        <w:t xml:space="preserve">        task = make_valid_task(status="PENDING")</w:t>
        <w:br/>
        <w:t xml:space="preserve">        assert task.status == Status.PENDING</w:t>
        <w:br/>
        <w:br/>
        <w:t xml:space="preserve">    def test_invalid_priority_raises(self):</w:t>
        <w:br/>
        <w:t xml:space="preserve">        """Sample data: priority='ULTRA' → InvalidTaskError."""</w:t>
        <w:br/>
        <w:t xml:space="preserve">        with pytest.raises(InvalidTaskError, match="priority"):</w:t>
        <w:br/>
        <w:t xml:space="preserve">            make_valid_task(priority="ULTRA")</w:t>
        <w:br/>
        <w:br/>
        <w:t xml:space="preserve">    def test_invalid_status_raises(self):</w:t>
        <w:br/>
        <w:t xml:space="preserve">        """Sample data: status='UNKNOWN' → InvalidTaskError."""</w:t>
        <w:br/>
        <w:t xml:space="preserve">        with pytest.raises(InvalidTaskError, match="status"):</w:t>
        <w:br/>
        <w:t xml:space="preserve">            make_valid_task(status="UNKNOWN")</w:t>
        <w:br/>
        <w:br/>
        <w:t xml:space="preserve">    def test_empty_title_raises(self):</w:t>
        <w:br/>
        <w:t xml:space="preserve">        """Sample data: title='' → InvalidTaskError."""</w:t>
        <w:br/>
        <w:t xml:space="preserve">        with pytest.raises(InvalidTaskError, match="Title"):</w:t>
        <w:br/>
        <w:t xml:space="preserve">            make_valid_task(title="")</w:t>
        <w:br/>
        <w:br/>
        <w:t xml:space="preserve">    def test_whitespace_title_raises(self):</w:t>
        <w:br/>
        <w:t xml:space="preserve">        """Whitespace-only title → InvalidTaskError."""</w:t>
        <w:br/>
        <w:t xml:space="preserve">        with pytest.raises(InvalidTaskError, match="Title"):</w:t>
        <w:br/>
        <w:t xml:space="preserve">            make_valid_task(title="   ")</w:t>
        <w:br/>
        <w:br/>
        <w:t xml:space="preserve">    def test_title_too_long_raises(self):</w:t>
        <w:br/>
        <w:t xml:space="preserve">        """Title of 201 chars → InvalidTaskError."""</w:t>
        <w:br/>
        <w:t xml:space="preserve">        with pytest.raises(InvalidTaskError, match="200"):</w:t>
        <w:br/>
        <w:t xml:space="preserve">            make_valid_task(title="a" * 201)</w:t>
        <w:br/>
        <w:br/>
        <w:t xml:space="preserve">    def test_description_too_long_raises(self):</w:t>
        <w:br/>
        <w:t xml:space="preserve">        """Description of 2001 chars → InvalidTaskError."""</w:t>
        <w:br/>
        <w:t xml:space="preserve">        with pytest.raises(InvalidTaskError, match="2"):</w:t>
        <w:br/>
        <w:t xml:space="preserve">            make_valid_task(description="x" * 2001)</w:t>
        <w:br/>
        <w:br/>
        <w:t xml:space="preserve">    def test_non_string_description_raises(self):</w:t>
        <w:br/>
        <w:t xml:space="preserve">        """Non-string description → InvalidTaskError."""</w:t>
        <w:br/>
        <w:t xml:space="preserve">        with pytest.raises(InvalidTaskError):</w:t>
        <w:br/>
        <w:t xml:space="preserve">            make_valid_task(description=123)  # type: ignore</w:t>
        <w:br/>
        <w:br/>
        <w:t xml:space="preserve">    def test_invalid_id_zero_raises(self):</w:t>
        <w:br/>
        <w:t xml:space="preserve">        """Sample data: id=0 → InvalidTaskError."""</w:t>
        <w:br/>
        <w:t xml:space="preserve">        with pytest.raises(InvalidTaskError, match="ID"):</w:t>
        <w:br/>
        <w:t xml:space="preserve">            make_valid_task(id=0)</w:t>
        <w:br/>
        <w:br/>
        <w:t xml:space="preserve">    def test_negative_id_raises(self):</w:t>
        <w:br/>
        <w:t xml:space="preserve">        """Negative ID → InvalidTaskError."""</w:t>
        <w:br/>
        <w:t xml:space="preserve">        with pytest.raises(InvalidTaskError, match="ID"):</w:t>
        <w:br/>
        <w:t xml:space="preserve">            make_valid_task(id=-1)</w:t>
        <w:br/>
        <w:br/>
        <w:t xml:space="preserve">    def test_invalid_owner_raises(self):</w:t>
        <w:br/>
        <w:t xml:space="preserve">        """Owner with spaces → InvalidTaskError."""</w:t>
        <w:br/>
        <w:t xml:space="preserve">        with pytest.raises(InvalidTaskError, match="Owner"):</w:t>
        <w:br/>
        <w:t xml:space="preserve">            make_valid_task(owner="bad owner")</w:t>
        <w:br/>
        <w:br/>
        <w:t xml:space="preserve">    def test_invalid_assignee_raises(self):</w:t>
        <w:br/>
        <w:t xml:space="preserve">        """Invalid assignee username → InvalidTaskError."""</w:t>
        <w:br/>
        <w:t xml:space="preserve">        with pytest.raises(InvalidTaskError, match="assigned_to"):</w:t>
        <w:br/>
        <w:t xml:space="preserve">            make_valid_task(assigned_to="bad assignee")</w:t>
        <w:br/>
        <w:br/>
        <w:t xml:space="preserve">    def test_valid_assignee(self):</w:t>
        <w:br/>
        <w:t xml:space="preserve">        """Valid assignee username → no error."""</w:t>
        <w:br/>
        <w:t xml:space="preserve">        task = make_valid_task(assigned_to="bob")</w:t>
        <w:br/>
        <w:t xml:space="preserve">        assert task.assigned_to == "bob"</w:t>
        <w:br/>
        <w:br/>
        <w:t xml:space="preserve">    def test_none_assignee_ok(self):</w:t>
        <w:br/>
        <w:t xml:space="preserve">        """assigned_to=None → no error (task not yet assigned)."""</w:t>
        <w:br/>
        <w:t xml:space="preserve">        task = make_valid_task(assigned_to=None)</w:t>
        <w:br/>
        <w:t xml:space="preserve">        assert task.assigned_to is None</w:t>
        <w:br/>
        <w:br/>
        <w:t xml:space="preserve">    def test_default_tags_empty(self):</w:t>
        <w:br/>
        <w:t xml:space="preserve">        """Default tags should be an empty list."""</w:t>
        <w:br/>
        <w:t xml:space="preserve">        task = make_valid_task()</w:t>
        <w:br/>
        <w:t xml:space="preserve">        assert task.tags == []</w:t>
        <w:br/>
        <w:br/>
        <w:t xml:space="preserve">    def test_tags_stored(self):</w:t>
        <w:br/>
        <w:t xml:space="preserve">        """Tags provided at construction are stored."""</w:t>
        <w:br/>
        <w:t xml:space="preserve">        task = make_valid_task(tags=["ci", "python"])</w:t>
        <w:br/>
        <w:t xml:space="preserve">        assert task.tags == ["ci", "python"]</w:t>
        <w:br/>
        <w:br/>
        <w:br/>
        <w:t># ---------------------------------------------------------------------------</w:t>
        <w:br/>
        <w:t># Task.to_dict()</w:t>
        <w:br/>
        <w:t># ---------------------------------------------------------------------------</w:t>
        <w:br/>
        <w:br/>
        <w:br/>
        <w:t>class TestTaskToDict:</w:t>
        <w:br/>
        <w:t xml:space="preserve">    """Tests for Task.to_dict() serialisation."""</w:t>
        <w:br/>
        <w:br/>
        <w:t xml:space="preserve">    def test_returns_dict(self):</w:t>
        <w:br/>
        <w:t xml:space="preserve">        """to_dict() returns a plain dict."""</w:t>
        <w:br/>
        <w:t xml:space="preserve">        task = make_valid_task()</w:t>
        <w:br/>
        <w:t xml:space="preserve">        assert isinstance(task.to_dict(), dict)</w:t>
        <w:br/>
        <w:br/>
        <w:t xml:space="preserve">    def test_all_keys_present(self):</w:t>
        <w:br/>
        <w:t xml:space="preserve">        """All expected keys are present in the dict."""</w:t>
        <w:br/>
        <w:t xml:space="preserve">        expected_keys = {</w:t>
        <w:br/>
        <w:t xml:space="preserve">            "id",</w:t>
        <w:br/>
        <w:t xml:space="preserve">            "title",</w:t>
        <w:br/>
        <w:t xml:space="preserve">            "description",</w:t>
        <w:br/>
        <w:t xml:space="preserve">            "priority",</w:t>
        <w:br/>
        <w:t xml:space="preserve">            "status",</w:t>
        <w:br/>
        <w:t xml:space="preserve">            "owner",</w:t>
        <w:br/>
        <w:t xml:space="preserve">            "assigned_to",</w:t>
        <w:br/>
        <w:t xml:space="preserve">            "created_at",</w:t>
        <w:br/>
        <w:t xml:space="preserve">            "updated_at",</w:t>
        <w:br/>
        <w:t xml:space="preserve">            "tags",</w:t>
        <w:br/>
        <w:t xml:space="preserve">        }</w:t>
        <w:br/>
        <w:t xml:space="preserve">        task = make_valid_task()</w:t>
        <w:br/>
        <w:t xml:space="preserve">        assert set(task.to_dict().keys()) == expected_keys</w:t>
        <w:br/>
        <w:br/>
        <w:t xml:space="preserve">    def test_priority_is_string(self):</w:t>
        <w:br/>
        <w:t xml:space="preserve">        """priority in dict is a string (not enum)."""</w:t>
        <w:br/>
        <w:t xml:space="preserve">        task = make_valid_task()</w:t>
        <w:br/>
        <w:t xml:space="preserve">        assert isinstance(task.to_dict()["priority"], str)</w:t>
        <w:br/>
        <w:br/>
        <w:t xml:space="preserve">    def test_status_is_string(self):</w:t>
        <w:br/>
        <w:t xml:space="preserve">        """status in dict is a string (not enum)."""</w:t>
        <w:br/>
        <w:t xml:space="preserve">        task = make_valid_task()</w:t>
        <w:br/>
        <w:t xml:space="preserve">        assert isinstance(task.to_dict()["status"], str)</w:t>
        <w:br/>
        <w:br/>
        <w:t xml:space="preserve">    def test_created_at_is_iso_string(self):</w:t>
        <w:br/>
        <w:t xml:space="preserve">        """created_at in dict is an ISO-formatted string."""</w:t>
        <w:br/>
        <w:t xml:space="preserve">        task = make_valid_task()</w:t>
        <w:br/>
        <w:t xml:space="preserve">        d = task.to_dict()</w:t>
        <w:br/>
        <w:t xml:space="preserve">        # Should parse without error</w:t>
        <w:br/>
        <w:t xml:space="preserve">        from datetime import datetime</w:t>
        <w:br/>
        <w:br/>
        <w:t xml:space="preserve">        datetime.fromisoformat(d["created_at"])</w:t>
        <w:br/>
        <w:br/>
        <w:t xml:space="preserve">    def test_values_correct(self):</w:t>
        <w:br/>
        <w:t xml:space="preserve">        """Sample data: dict values match Task attributes."""</w:t>
        <w:br/>
        <w:t xml:space="preserve">        task = make_valid_task()</w:t>
        <w:br/>
        <w:t xml:space="preserve">        d = task.to_dict()</w:t>
        <w:br/>
        <w:t xml:space="preserve">        assert d["id"] == 1</w:t>
        <w:br/>
        <w:t xml:space="preserve">        assert d["title"] == "Write CI pipeline"</w:t>
        <w:br/>
        <w:t xml:space="preserve">        assert d["priority"] == "HIGH"</w:t>
        <w:br/>
        <w:t xml:space="preserve">        assert d["status"] == "PENDING"</w:t>
        <w:br/>
        <w:br/>
        <w:br/>
        <w:t># ---------------------------------------------------------------------------</w:t>
        <w:br/>
        <w:t># Task.__repr__()</w:t>
        <w:br/>
        <w:t># ---------------------------------------------------------------------------</w:t>
        <w:br/>
        <w:br/>
        <w:br/>
        <w:t>class TestTaskRepr:</w:t>
        <w:br/>
        <w:t xml:space="preserve">    def test_repr_contains_id_and_title(self):</w:t>
        <w:br/>
        <w:t xml:space="preserve">        task = make_valid_task()</w:t>
        <w:br/>
        <w:t xml:space="preserve">        r = repr(task)</w:t>
        <w:br/>
        <w:t xml:space="preserve">        assert "1" in r</w:t>
        <w:br/>
        <w:t xml:space="preserve">        assert "Write CI pipeline" in r</w:t>
        <w:br/>
        <w:br/>
        <w:t xml:space="preserve">    def test_repr_contains_priority_and_status(self):</w:t>
        <w:br/>
        <w:t xml:space="preserve">        task = make_valid_task()</w:t>
        <w:br/>
        <w:t xml:space="preserve">        r = repr(task)</w:t>
        <w:br/>
        <w:t xml:space="preserve">        assert "HIGH" in r</w:t>
        <w:br/>
        <w:t xml:space="preserve">        assert "PENDING" in r</w:t>
        <w:br/>
        <w:br/>
        <w:br/>
        <w:t># ---------------------------------------------------------------------------</w:t>
        <w:br/>
        <w:t># Priority enum</w:t>
        <w:br/>
        <w:t># ---------------------------------------------------------------------------</w:t>
        <w:br/>
        <w:br/>
        <w:br/>
        <w:t>class TestPriorityEnum:</w:t>
        <w:br/>
        <w:t xml:space="preserve">    @pytest.mark.parametrize("value", ["LOW", "MEDIUM", "HIGH", "CRITICAL"])</w:t>
        <w:br/>
        <w:t xml:space="preserve">    def test_all_values_exist(self, value):</w:t>
        <w:br/>
        <w:t xml:space="preserve">        """All expected priority levels exist."""</w:t>
        <w:br/>
        <w:t xml:space="preserve">        p = Priority(value)</w:t>
        <w:br/>
        <w:t xml:space="preserve">        assert p.value == value</w:t>
        <w:br/>
        <w:br/>
        <w:t xml:space="preserve">    def test_is_str(self):</w:t>
        <w:br/>
        <w:t xml:space="preserve">        """Priority inherits from str — JSON-serialisable directly."""</w:t>
        <w:br/>
        <w:t xml:space="preserve">        assert isinstance(Priority.HIGH, str)</w:t>
        <w:br/>
        <w:br/>
        <w:br/>
        <w:t># ---------------------------------------------------------------------------</w:t>
        <w:br/>
        <w:t># Status enum</w:t>
        <w:br/>
        <w:t># ---------------------------------------------------------------------------</w:t>
        <w:br/>
        <w:br/>
        <w:br/>
        <w:t>class TestStatusEnum:</w:t>
        <w:br/>
        <w:t xml:space="preserve">    @pytest.mark.parametrize("value", ["PENDING", "IN_PROGRESS", "DONE", "CANCELLED"])</w:t>
        <w:br/>
        <w:t xml:space="preserve">    def test_all_values_exist(self, value):</w:t>
        <w:br/>
        <w:t xml:space="preserve">        s = Status(value)</w:t>
        <w:br/>
        <w:t xml:space="preserve">        assert s.value == value</w:t>
        <w:br/>
        <w:br/>
        <w:br/>
        <w:t># ---------------------------------------------------------------------------</w:t>
        <w:br/>
        <w:t># User model</w:t>
        <w:br/>
        <w:t># ---------------------------------------------------------------------------</w:t>
        <w:br/>
        <w:br/>
        <w:br/>
        <w:t>class TestUserModel:</w:t>
        <w:br/>
        <w:t xml:space="preserve">    """Tests for User dataclass."""</w:t>
        <w:br/>
        <w:br/>
        <w:t xml:space="preserve">    def test_valid_user_created(self):</w:t>
        <w:br/>
        <w:t xml:space="preserve">        """Sample data: valid user is constructed without error."""</w:t>
        <w:br/>
        <w:t xml:space="preserve">        user = make_valid_user()</w:t>
        <w:br/>
        <w:t xml:space="preserve">        assert user.username == "alice"</w:t>
        <w:br/>
        <w:t xml:space="preserve">        assert user.email == "alice@example.com"</w:t>
        <w:br/>
        <w:t xml:space="preserve">        assert user.is_admin is False</w:t>
        <w:br/>
        <w:br/>
        <w:t xml:space="preserve">    def test_password_hash_stored(self):</w:t>
        <w:br/>
        <w:t xml:space="preserve">        """password_hash attribute should be a non-empty hex string."""</w:t>
        <w:br/>
        <w:t xml:space="preserve">        user = make_valid_user()</w:t>
        <w:br/>
        <w:t xml:space="preserve">        assert len(user.password_hash) &gt; 0</w:t>
        <w:br/>
        <w:br/>
        <w:t xml:space="preserve">    def test_plaintext_not_stored(self):</w:t>
        <w:br/>
        <w:t xml:space="preserve">        """The plaintext password must not appear in any attribute."""</w:t>
        <w:br/>
        <w:t xml:space="preserve">        user = make_valid_user()</w:t>
        <w:br/>
        <w:t xml:space="preserve">        attrs = vars(user)</w:t>
        <w:br/>
        <w:t xml:space="preserve">        for val in attrs.values():</w:t>
        <w:br/>
        <w:t xml:space="preserve">            assert "p@ssword!" not in str(val)</w:t>
        <w:br/>
        <w:br/>
        <w:t xml:space="preserve">    def test_invalid_username_raises(self):</w:t>
        <w:br/>
        <w:t xml:space="preserve">        """Sample data: username with space → InvalidTaskError."""</w:t>
        <w:br/>
        <w:t xml:space="preserve">        h, s = hash_password("pw")</w:t>
        <w:br/>
        <w:t xml:space="preserve">        with pytest.raises(InvalidTaskError, match="Username"):</w:t>
        <w:br/>
        <w:t xml:space="preserve">            User(username="bad user", password_hash=h, salt=s, email="a@b.com")</w:t>
        <w:br/>
        <w:br/>
        <w:t xml:space="preserve">    def test_invalid_email_raises(self):</w:t>
        <w:br/>
        <w:t xml:space="preserve">        """Sample data: malformed email → InvalidTaskError."""</w:t>
        <w:br/>
        <w:t xml:space="preserve">        h, s = hash_password("pw")</w:t>
        <w:br/>
        <w:t xml:space="preserve">        with pytest.raises(InvalidTaskError, match="Email"):</w:t>
        <w:br/>
        <w:t xml:space="preserve">            User(username="alice", password_hash=h, salt=s, email="not-an-email")</w:t>
        <w:br/>
        <w:br/>
        <w:t xml:space="preserve">    def test_admin_flag(self):</w:t>
        <w:br/>
        <w:t xml:space="preserve">        """is_admin=True is stored correctly."""</w:t>
        <w:br/>
        <w:t xml:space="preserve">        user = make_valid_user(is_admin=True)</w:t>
        <w:br/>
        <w:t xml:space="preserve">        assert user.is_admin is True</w:t>
        <w:br/>
        <w:br/>
        <w:t xml:space="preserve">    def test_to_dict_excludes_credentials(self):</w:t>
        <w:br/>
        <w:t xml:space="preserve">        """to_dict() must NOT include password_hash or salt."""</w:t>
        <w:br/>
        <w:t xml:space="preserve">        user = make_valid_user()</w:t>
        <w:br/>
        <w:t xml:space="preserve">        d = user.to_dict()</w:t>
        <w:br/>
        <w:t xml:space="preserve">        assert "password_hash" not in d</w:t>
        <w:br/>
        <w:t xml:space="preserve">        assert "salt" not in d</w:t>
        <w:br/>
        <w:br/>
        <w:t xml:space="preserve">    def test_to_dict_includes_basics(self):</w:t>
        <w:br/>
        <w:t xml:space="preserve">        """to_dict() includes username, email, is_admin, created_at."""</w:t>
        <w:br/>
        <w:t xml:space="preserve">        user = make_valid_user()</w:t>
        <w:br/>
        <w:t xml:space="preserve">        d = user.to_dict()</w:t>
        <w:br/>
        <w:t xml:space="preserve">        assert d["username"] == "alice"</w:t>
        <w:br/>
        <w:t xml:space="preserve">        assert d["email"] == "alice@example.com"</w:t>
        <w:br/>
        <w:t xml:space="preserve">        assert "created_at" in d</w:t>
        <w:br/>
        <w:br/>
        <w:t xml:space="preserve">    def test_repr(self):</w:t>
        <w:br/>
        <w:t xml:space="preserve">        user = make_valid_user()</w:t>
        <w:br/>
        <w:t xml:space="preserve">        r = repr(user)</w:t>
        <w:br/>
        <w:t xml:space="preserve">        assert "alice" in r</w:t>
        <w:br/>
      </w:r>
    </w:p>
    <w:p/>
    <w:p>
      <w:pPr>
        <w:pStyle w:val="Heading2"/>
      </w:pPr>
      <w:r>
        <w:t>8.4 test_validators.py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"""</w:t>
        <w:br/>
        <w:t>Test suite for taskmanager.validators</w:t>
        <w:br/>
        <w:t>=======================================</w:t>
        <w:br/>
        <w:br/>
        <w:t>TDD workflow used:</w:t>
        <w:br/>
        <w:t xml:space="preserve">    - Each validator function was driven by the tests in this file.</w:t>
        <w:br/>
        <w:t xml:space="preserve">    - Tests were committed before the corresponding implementation,</w:t>
        <w:br/>
        <w:t xml:space="preserve">      causing CI failures that signalled "work still to do."</w:t>
        <w:br/>
        <w:t xml:space="preserve">    - Once all tests passed, the CI pipeline turned green.</w:t>
        <w:br/>
        <w:br/>
        <w:t>Sample data used in tests:</w:t>
        <w:br/>
        <w:t xml:space="preserve">    Valid inputs:  "Fix bug", "Deploy app", Priority.HIGH, ["ci", "python"]</w:t>
        <w:br/>
        <w:t xml:space="preserve">    Invalid inputs: "", "  ", "a"*201, None, "SELECT *", future datetime, past datetime</w:t>
        <w:br/>
        <w:br/>
        <w:t>Coverage:</w:t>
        <w:br/>
        <w:t xml:space="preserve">    - validate_title</w:t>
        <w:br/>
        <w:t xml:space="preserve">    - validate_description</w:t>
        <w:br/>
        <w:t xml:space="preserve">    - validate_priority</w:t>
        <w:br/>
        <w:t xml:space="preserve">    - validate_due_date</w:t>
        <w:br/>
        <w:t xml:space="preserve">    - validate_tags</w:t>
        <w:br/>
        <w:t xml:space="preserve">    - validate_task_input (integration of all validators)</w:t>
        <w:br/>
        <w:t>"""</w:t>
        <w:br/>
        <w:br/>
        <w:t>from datetime import datetime, timedelta, timezone</w:t>
        <w:br/>
        <w:br/>
        <w:t>import pytest</w:t>
        <w:br/>
        <w:br/>
        <w:t>from taskmanager.exceptions import InvalidTaskError</w:t>
        <w:br/>
        <w:t>from taskmanager.models import Priority</w:t>
        <w:br/>
        <w:t>from taskmanager.validators import (</w:t>
        <w:br/>
        <w:t xml:space="preserve">    validate_description,</w:t>
        <w:br/>
        <w:t xml:space="preserve">    validate_due_date,</w:t>
        <w:br/>
        <w:t xml:space="preserve">    validate_priority,</w:t>
        <w:br/>
        <w:t xml:space="preserve">    validate_tags,</w:t>
        <w:br/>
        <w:t xml:space="preserve">    validate_task_input,</w:t>
        <w:br/>
        <w:t xml:space="preserve">    validate_title,</w:t>
        <w:br/>
        <w:t>)</w:t>
        <w:br/>
        <w:br/>
        <w:t># ---------------------------------------------------------------------------</w:t>
        <w:br/>
        <w:t># validate_title</w:t>
        <w:br/>
        <w:t># ---------------------------------------------------------------------------</w:t>
        <w:br/>
        <w:br/>
        <w:br/>
        <w:t>class TestValidateTitle:</w:t>
        <w:br/>
        <w:t xml:space="preserve">    """Unit tests for validate_title."""</w:t>
        <w:br/>
        <w:br/>
        <w:t xml:space="preserve">    def test_valid_title_returned(self):</w:t>
        <w:br/>
        <w:t xml:space="preserve">        """Sample data: 'Fix bug #42' → returns the same string."""</w:t>
        <w:br/>
        <w:t xml:space="preserve">        result = validate_title("Fix bug #42")</w:t>
        <w:br/>
        <w:t xml:space="preserve">        assert result == "Fix bug #42"</w:t>
        <w:br/>
        <w:br/>
        <w:t xml:space="preserve">    def test_strips_whitespace(self):</w:t>
        <w:br/>
        <w:t xml:space="preserve">        """Surrounding whitespace is stripped."""</w:t>
        <w:br/>
        <w:t xml:space="preserve">        assert validate_title("  Deploy app  ") == "Deploy app"</w:t>
        <w:br/>
        <w:br/>
        <w:t xml:space="preserve">    def test_empty_string_raises(self):</w:t>
        <w:br/>
        <w:t xml:space="preserve">        """Empty string → InvalidTaskError."""</w:t>
        <w:br/>
        <w:t xml:space="preserve">        with pytest.raises(InvalidTaskError, match="empty"):</w:t>
        <w:br/>
        <w:t xml:space="preserve">            validate_title("")</w:t>
        <w:br/>
        <w:br/>
        <w:t xml:space="preserve">    def test_whitespace_only_raises(self):</w:t>
        <w:br/>
        <w:t xml:space="preserve">        """Whitespace-only string → InvalidTaskError."""</w:t>
        <w:br/>
        <w:t xml:space="preserve">        with pytest.raises(InvalidTaskError, match="empty"):</w:t>
        <w:br/>
        <w:t xml:space="preserve">            validate_title("   ")</w:t>
        <w:br/>
        <w:br/>
        <w:t xml:space="preserve">    def test_max_length_ok(self):</w:t>
        <w:br/>
        <w:t xml:space="preserve">        """Title of exactly 200 characters is accepted."""</w:t>
        <w:br/>
        <w:t xml:space="preserve">        validate_title("a" * 200)</w:t>
        <w:br/>
        <w:br/>
        <w:t xml:space="preserve">    def test_too_long_raises(self):</w:t>
        <w:br/>
        <w:t xml:space="preserve">        """Title of 201 characters → InvalidTaskError."""</w:t>
        <w:br/>
        <w:t xml:space="preserve">        with pytest.raises(InvalidTaskError, match="200"):</w:t>
        <w:br/>
        <w:t xml:space="preserve">            validate_title("a" * 201)</w:t>
        <w:br/>
        <w:br/>
        <w:t xml:space="preserve">    def test_non_string_raises(self):</w:t>
        <w:br/>
        <w:t xml:space="preserve">        """Non-string → InvalidTaskError."""</w:t>
        <w:br/>
        <w:t xml:space="preserve">        with pytest.raises(InvalidTaskError, match="string"):</w:t>
        <w:br/>
        <w:t xml:space="preserve">            validate_title(42)  # type: ignore</w:t>
        <w:br/>
        <w:br/>
        <w:t xml:space="preserve">    def test_sql_injection_raises(self):</w:t>
        <w:br/>
        <w:t xml:space="preserve">        """SQL injection in title → InvalidTaskError."""</w:t>
        <w:br/>
        <w:t xml:space="preserve">        with pytest.raises(InvalidTaskError):</w:t>
        <w:br/>
        <w:t xml:space="preserve">            validate_title("'; DROP TABLE tasks; --")</w:t>
        <w:br/>
        <w:br/>
        <w:t xml:space="preserve">    def test_xss_attempt_raises(self):</w:t>
        <w:br/>
        <w:t xml:space="preserve">        """The is_safe_string check rejects SQL-pattern titles; XSS escaping</w:t>
        <w:br/>
        <w:t xml:space="preserve">        happens inside sanitise_input (not here), but SQL keywords still caught."""</w:t>
        <w:br/>
        <w:t xml:space="preserve">        # "SELECT" is a flagged SQL keyword</w:t>
        <w:br/>
        <w:t xml:space="preserve">        with pytest.raises(InvalidTaskError):</w:t>
        <w:br/>
        <w:t xml:space="preserve">            validate_title("SELECT * FROM users")</w:t>
        <w:br/>
        <w:br/>
        <w:t xml:space="preserve">    @pytest.mark.parametrize(</w:t>
        <w:br/>
        <w:t xml:space="preserve">        "title",</w:t>
        <w:br/>
        <w:t xml:space="preserve">        [</w:t>
        <w:br/>
        <w:t xml:space="preserve">            "Write CI pipeline",</w:t>
        <w:br/>
        <w:t xml:space="preserve">            "Refactor auth module",</w:t>
        <w:br/>
        <w:t xml:space="preserve">            "Revise README.md",</w:t>
        <w:br/>
        <w:t xml:space="preserve">            "Fix issue #123",</w:t>
        <w:br/>
        <w:t xml:space="preserve">        ],</w:t>
        <w:br/>
        <w:t xml:space="preserve">    )</w:t>
        <w:br/>
        <w:t xml:space="preserve">    def test_common_valid_titles(self, title):</w:t>
        <w:br/>
        <w:t xml:space="preserve">        """Parametrised sample data: common valid titles are accepted."""</w:t>
        <w:br/>
        <w:t xml:space="preserve">        assert validate_title(title) == title</w:t>
        <w:br/>
        <w:br/>
        <w:br/>
        <w:t># ---------------------------------------------------------------------------</w:t>
        <w:br/>
        <w:t># validate_description</w:t>
        <w:br/>
        <w:t># ---------------------------------------------------------------------------</w:t>
        <w:br/>
        <w:br/>
        <w:br/>
        <w:t>class TestValidateDescription:</w:t>
        <w:br/>
        <w:t xml:space="preserve">    """Unit tests for validate_description."""</w:t>
        <w:br/>
        <w:br/>
        <w:t xml:space="preserve">    def test_empty_description_allowed(self):</w:t>
        <w:br/>
        <w:t xml:space="preserve">        """Sample data: '' → '' (description is optional)."""</w:t>
        <w:br/>
        <w:t xml:space="preserve">        assert validate_description("") == ""</w:t>
        <w:br/>
        <w:br/>
        <w:t xml:space="preserve">    def test_valid_description(self):</w:t>
        <w:br/>
        <w:t xml:space="preserve">        """Sample data: normal sentence returns unchanged."""</w:t>
        <w:br/>
        <w:t xml:space="preserve">        desc = "Push the release to production."</w:t>
        <w:br/>
        <w:t xml:space="preserve">        assert validate_description(desc) == desc</w:t>
        <w:br/>
        <w:br/>
        <w:t xml:space="preserve">    def test_max_length_ok(self):</w:t>
        <w:br/>
        <w:t xml:space="preserve">        """Description of exactly 2000 characters is accepted."""</w:t>
        <w:br/>
        <w:t xml:space="preserve">        validate_description("x" * 2000)</w:t>
        <w:br/>
        <w:br/>
        <w:t xml:space="preserve">    def test_too_long_raises(self):</w:t>
        <w:br/>
        <w:t xml:space="preserve">        """Description of 2001 characters → InvalidTaskError."""</w:t>
        <w:br/>
        <w:t xml:space="preserve">        with pytest.raises(InvalidTaskError, match="2"):</w:t>
        <w:br/>
        <w:t xml:space="preserve">            validate_description("x" * 2001)</w:t>
        <w:br/>
        <w:br/>
        <w:t xml:space="preserve">    def test_non_string_raises(self):</w:t>
        <w:br/>
        <w:t xml:space="preserve">        with pytest.raises(InvalidTaskError, match="string"):</w:t>
        <w:br/>
        <w:t xml:space="preserve">            validate_description(None)  # type: ignore</w:t>
        <w:br/>
        <w:br/>
        <w:t xml:space="preserve">    def test_sql_in_description_raises(self):</w:t>
        <w:br/>
        <w:t xml:space="preserve">        """SQL pattern in description → InvalidTaskError."""</w:t>
        <w:br/>
        <w:t xml:space="preserve">        with pytest.raises(InvalidTaskError):</w:t>
        <w:br/>
        <w:t xml:space="preserve">            validate_description("UNION SELECT password FROM users WHERE 1=1")</w:t>
        <w:br/>
        <w:br/>
        <w:br/>
        <w:t># ---------------------------------------------------------------------------</w:t>
        <w:br/>
        <w:t># validate_priority</w:t>
        <w:br/>
        <w:t># ---------------------------------------------------------------------------</w:t>
        <w:br/>
        <w:br/>
        <w:br/>
        <w:t>class TestValidatePriority:</w:t>
        <w:br/>
        <w:t xml:space="preserve">    """Unit tests for validate_priority."""</w:t>
        <w:br/>
        <w:br/>
        <w:t xml:space="preserve">    @pytest.mark.parametrize(</w:t>
        <w:br/>
        <w:t xml:space="preserve">        "value, expected",</w:t>
        <w:br/>
        <w:t xml:space="preserve">        [</w:t>
        <w:br/>
        <w:t xml:space="preserve">            ("LOW", Priority.LOW),</w:t>
        <w:br/>
        <w:t xml:space="preserve">            ("MEDIUM", Priority.MEDIUM),</w:t>
        <w:br/>
        <w:t xml:space="preserve">            ("HIGH", Priority.HIGH),</w:t>
        <w:br/>
        <w:t xml:space="preserve">            ("CRITICAL", Priority.CRITICAL),</w:t>
        <w:br/>
        <w:t xml:space="preserve">            ("low", Priority.LOW),  # case-insensitive</w:t>
        <w:br/>
        <w:t xml:space="preserve">            ("high", Priority.HIGH),</w:t>
        <w:br/>
        <w:t xml:space="preserve">        ],</w:t>
        <w:br/>
        <w:t xml:space="preserve">    )</w:t>
        <w:br/>
        <w:t xml:space="preserve">    def test_string_coercion(self, value, expected):</w:t>
        <w:br/>
        <w:t xml:space="preserve">        """Sample data: string values (case-insensitive) are coerced to Priority enum."""</w:t>
        <w:br/>
        <w:t xml:space="preserve">        assert validate_priority(value) == expected</w:t>
        <w:br/>
        <w:br/>
        <w:t xml:space="preserve">    @pytest.mark.parametrize("enum_val", list(Priority))</w:t>
        <w:br/>
        <w:t xml:space="preserve">    def test_enum_passthrough(self, enum_val):</w:t>
        <w:br/>
        <w:t xml:space="preserve">        """Priority enum values are returned as-is."""</w:t>
        <w:br/>
        <w:t xml:space="preserve">        assert validate_priority(enum_val) == enum_val</w:t>
        <w:br/>
        <w:br/>
        <w:t xml:space="preserve">    def test_invalid_string_raises(self):</w:t>
        <w:br/>
        <w:t xml:space="preserve">        """Unrecognised string → InvalidTaskError."""</w:t>
        <w:br/>
        <w:t xml:space="preserve">        with pytest.raises(InvalidTaskError, match="Priority"):</w:t>
        <w:br/>
        <w:t xml:space="preserve">            validate_priority("ULTRA")</w:t>
        <w:br/>
        <w:br/>
        <w:t xml:space="preserve">    def test_none_raises(self):</w:t>
        <w:br/>
        <w:t xml:space="preserve">        """None → InvalidTaskError."""</w:t>
        <w:br/>
        <w:t xml:space="preserve">        with pytest.raises(InvalidTaskError):</w:t>
        <w:br/>
        <w:t xml:space="preserve">            validate_priority(None)  # type: ignore</w:t>
        <w:br/>
        <w:br/>
        <w:br/>
        <w:t># ---------------------------------------------------------------------------</w:t>
        <w:br/>
        <w:t># validate_due_date</w:t>
        <w:br/>
        <w:t># ---------------------------------------------------------------------------</w:t>
        <w:br/>
        <w:br/>
        <w:br/>
        <w:t>class TestValidateDueDate:</w:t>
        <w:br/>
        <w:t xml:space="preserve">    """Unit tests for validate_due_date."""</w:t>
        <w:br/>
        <w:br/>
        <w:t xml:space="preserve">    def test_none_accepted(self):</w:t>
        <w:br/>
        <w:t xml:space="preserve">        """Sample data: None → None (due date is optional)."""</w:t>
        <w:br/>
        <w:t xml:space="preserve">        assert validate_due_date(None) is None</w:t>
        <w:br/>
        <w:br/>
        <w:t xml:space="preserve">    def test_future_date_accepted(self):</w:t>
        <w:br/>
        <w:t xml:space="preserve">        """Sample data: a date far in the future is accepted."""</w:t>
        <w:br/>
        <w:t xml:space="preserve">        future = datetime(2099, 12, 31, tzinfo=timezone.utc)</w:t>
        <w:br/>
        <w:t xml:space="preserve">        assert validate_due_date(future) == future</w:t>
        <w:br/>
        <w:br/>
        <w:t xml:space="preserve">    def test_past_date_raises(self):</w:t>
        <w:br/>
        <w:t xml:space="preserve">        """Sample data: a past date raises InvalidTaskError."""</w:t>
        <w:br/>
        <w:t xml:space="preserve">        past = datetime(2000, 1, 1, tzinfo=timezone.utc)</w:t>
        <w:br/>
        <w:t xml:space="preserve">        with pytest.raises(InvalidTaskError, match="future"):</w:t>
        <w:br/>
        <w:t xml:space="preserve">            validate_due_date(past)</w:t>
        <w:br/>
        <w:br/>
        <w:t xml:space="preserve">    def test_now_raises(self):</w:t>
        <w:br/>
        <w:t xml:space="preserve">        """A date that is 'now' (or just passed) should raise."""</w:t>
        <w:br/>
        <w:t xml:space="preserve">        just_past = datetime.now(timezone.utc) - timedelta(seconds=1)</w:t>
        <w:br/>
        <w:t xml:space="preserve">        with pytest.raises(InvalidTaskError, match="future"):</w:t>
        <w:br/>
        <w:t xml:space="preserve">            validate_due_date(just_past)</w:t>
        <w:br/>
        <w:br/>
        <w:t xml:space="preserve">    def test_naive_datetime_raises(self):</w:t>
        <w:br/>
        <w:t xml:space="preserve">        """Timezone-naive datetime raises InvalidTaskError."""</w:t>
        <w:br/>
        <w:t xml:space="preserve">        naive = datetime(2099, 1, 1)  # no tzinfo</w:t>
        <w:br/>
        <w:t xml:space="preserve">        with pytest.raises(InvalidTaskError, match="timezone"):</w:t>
        <w:br/>
        <w:t xml:space="preserve">            validate_due_date(naive)</w:t>
        <w:br/>
        <w:br/>
        <w:t xml:space="preserve">    def test_non_datetime_raises(self):</w:t>
        <w:br/>
        <w:t xml:space="preserve">        """Non-datetime value raises InvalidTaskError."""</w:t>
        <w:br/>
        <w:t xml:space="preserve">        with pytest.raises(InvalidTaskError, match="datetime"):</w:t>
        <w:br/>
        <w:t xml:space="preserve">            validate_due_date("2099-01-01")  # type: ignore</w:t>
        <w:br/>
        <w:br/>
        <w:br/>
        <w:t># ---------------------------------------------------------------------------</w:t>
        <w:br/>
        <w:t># validate_tags</w:t>
        <w:br/>
        <w:t># ---------------------------------------------------------------------------</w:t>
        <w:br/>
        <w:br/>
        <w:br/>
        <w:t>class TestValidateTags:</w:t>
        <w:br/>
        <w:t xml:space="preserve">    """Unit tests for validate_tags."""</w:t>
        <w:br/>
        <w:br/>
        <w:t xml:space="preserve">    def test_none_returns_empty_list(self):</w:t>
        <w:br/>
        <w:t xml:space="preserve">        """Sample data: None → []."""</w:t>
        <w:br/>
        <w:t xml:space="preserve">        assert validate_tags(None) == []</w:t>
        <w:br/>
        <w:br/>
        <w:t xml:space="preserve">    def test_empty_list_ok(self):</w:t>
        <w:br/>
        <w:t xml:space="preserve">        """Empty list → []."""</w:t>
        <w:br/>
        <w:t xml:space="preserve">        assert validate_tags([]) == []</w:t>
        <w:br/>
        <w:br/>
        <w:t xml:space="preserve">    def test_valid_tags(self):</w:t>
        <w:br/>
        <w:t xml:space="preserve">        """Sample data: ['ci', 'python'] → ['ci', 'python']."""</w:t>
        <w:br/>
        <w:t xml:space="preserve">        assert validate_tags(["ci", "python"]) == ["ci", "python"]</w:t>
        <w:br/>
        <w:br/>
        <w:t xml:space="preserve">    def test_strips_tag_whitespace(self):</w:t>
        <w:br/>
        <w:t xml:space="preserve">        """Tags with surrounding whitespace are stripped."""</w:t>
        <w:br/>
        <w:t xml:space="preserve">        assert validate_tags(["  ci  "]) == ["ci"]</w:t>
        <w:br/>
        <w:br/>
        <w:t xml:space="preserve">    def test_max_tags_ok(self):</w:t>
        <w:br/>
        <w:t xml:space="preserve">        """Exactly 10 tags are accepted."""</w:t>
        <w:br/>
        <w:t xml:space="preserve">        validate_tags([f"tag{i}" for i in range(10)])</w:t>
        <w:br/>
        <w:br/>
        <w:t xml:space="preserve">    def test_too_many_tags_raises(self):</w:t>
        <w:br/>
        <w:t xml:space="preserve">        """11 tags → InvalidTaskError."""</w:t>
        <w:br/>
        <w:t xml:space="preserve">        with pytest.raises(InvalidTaskError, match="10"):</w:t>
        <w:br/>
        <w:t xml:space="preserve">            validate_tags([f"tag{i}" for i in range(11)])</w:t>
        <w:br/>
        <w:br/>
        <w:t xml:space="preserve">    def test_empty_tag_raises(self):</w:t>
        <w:br/>
        <w:t xml:space="preserve">        """Empty string tag → InvalidTaskError."""</w:t>
        <w:br/>
        <w:t xml:space="preserve">        with pytest.raises(InvalidTaskError, match="non-empty"):</w:t>
        <w:br/>
        <w:t xml:space="preserve">            validate_tags(["valid", ""])</w:t>
        <w:br/>
        <w:br/>
        <w:t xml:space="preserve">    def test_whitespace_only_tag_raises(self):</w:t>
        <w:br/>
        <w:t xml:space="preserve">        """Whitespace-only tag → InvalidTaskError."""</w:t>
        <w:br/>
        <w:t xml:space="preserve">        with pytest.raises(InvalidTaskError, match="non-empty"):</w:t>
        <w:br/>
        <w:t xml:space="preserve">            validate_tags(["   "])</w:t>
        <w:br/>
        <w:br/>
        <w:t xml:space="preserve">    def test_tag_too_long_raises(self):</w:t>
        <w:br/>
        <w:t xml:space="preserve">        """Tag &gt; 50 chars → InvalidTaskError."""</w:t>
        <w:br/>
        <w:t xml:space="preserve">        with pytest.raises(InvalidTaskError, match="50"):</w:t>
        <w:br/>
        <w:t xml:space="preserve">            validate_tags(["a" * 51])</w:t>
        <w:br/>
        <w:br/>
        <w:t xml:space="preserve">    def test_non_list_raises(self):</w:t>
        <w:br/>
        <w:t xml:space="preserve">        """Non-list → InvalidTaskError."""</w:t>
        <w:br/>
        <w:t xml:space="preserve">        with pytest.raises(InvalidTaskError, match="list"):</w:t>
        <w:br/>
        <w:t xml:space="preserve">            validate_tags("notalist")  # type: ignore</w:t>
        <w:br/>
        <w:br/>
        <w:br/>
        <w:t># ---------------------------------------------------------------------------</w:t>
        <w:br/>
        <w:t># validate_task_input (integration)</w:t>
        <w:br/>
        <w:t># ---------------------------------------------------------------------------</w:t>
        <w:br/>
        <w:br/>
        <w:br/>
        <w:t>class TestValidateTaskInput:</w:t>
        <w:br/>
        <w:t xml:space="preserve">    """Integration tests for validate_task_input (combines all validators)."""</w:t>
        <w:br/>
        <w:br/>
        <w:t xml:space="preserve">    def test_valid_full_input(self):</w:t>
        <w:br/>
        <w:t xml:space="preserve">        """Sample data: all valid fields return clean dict."""</w:t>
        <w:br/>
        <w:t xml:space="preserve">        result = validate_task_input(</w:t>
        <w:br/>
        <w:t xml:space="preserve">            title="Deploy application",</w:t>
        <w:br/>
        <w:t xml:space="preserve">            description="Push to production environment.",</w:t>
        <w:br/>
        <w:t xml:space="preserve">            priority="HIGH",</w:t>
        <w:br/>
        <w:t xml:space="preserve">            tags=["deploy", "production"],</w:t>
        <w:br/>
        <w:t xml:space="preserve">        )</w:t>
        <w:br/>
        <w:t xml:space="preserve">        assert result["title"] == "Deploy application"</w:t>
        <w:br/>
        <w:t xml:space="preserve">        assert result["description"] == "Push to production environment."</w:t>
        <w:br/>
        <w:t xml:space="preserve">        assert result["priority"] == Priority.HIGH</w:t>
        <w:br/>
        <w:t xml:space="preserve">        assert result["tags"] == ["deploy", "production"]</w:t>
        <w:br/>
        <w:t xml:space="preserve">        assert result["due_date"] is None</w:t>
        <w:br/>
        <w:br/>
        <w:t xml:space="preserve">    def test_minimal_valid_input(self):</w:t>
        <w:br/>
        <w:t xml:space="preserve">        """Minimal required fields (no tags, no due_date)."""</w:t>
        <w:br/>
        <w:t xml:space="preserve">        result = validate_task_input(</w:t>
        <w:br/>
        <w:t xml:space="preserve">            title="Write tests",</w:t>
        <w:br/>
        <w:t xml:space="preserve">            description="",</w:t>
        <w:br/>
        <w:t xml:space="preserve">            priority="LOW",</w:t>
        <w:br/>
        <w:t xml:space="preserve">        )</w:t>
        <w:br/>
        <w:t xml:space="preserve">        assert result["title"] == "Write tests"</w:t>
        <w:br/>
        <w:t xml:space="preserve">        assert result["tags"] == []</w:t>
        <w:br/>
        <w:br/>
        <w:t xml:space="preserve">    def test_invalid_title_propagates(self):</w:t>
        <w:br/>
        <w:t xml:space="preserve">        """InvalidTaskError from title validator propagates out."""</w:t>
        <w:br/>
        <w:t xml:space="preserve">        with pytest.raises(InvalidTaskError):</w:t>
        <w:br/>
        <w:t xml:space="preserve">            validate_task_input(title="", description="ok", priority="LOW")</w:t>
        <w:br/>
        <w:br/>
        <w:t xml:space="preserve">    def test_invalid_priority_propagates(self):</w:t>
        <w:br/>
        <w:t xml:space="preserve">        """InvalidTaskError from priority validator propagates out."""</w:t>
        <w:br/>
        <w:t xml:space="preserve">        with pytest.raises(InvalidTaskError):</w:t>
        <w:br/>
        <w:t xml:space="preserve">            validate_task_input(title="Valid title", description="ok", priority="ULTRA")</w:t>
        <w:br/>
        <w:br/>
        <w:t xml:space="preserve">    def test_future_due_date_accepted(self):</w:t>
        <w:br/>
        <w:t xml:space="preserve">        """Future due_date is returned in the result dict."""</w:t>
        <w:br/>
        <w:t xml:space="preserve">        future = datetime(2099, 6, 1, tzinfo=timezone.utc)</w:t>
        <w:br/>
        <w:t xml:space="preserve">        result = validate_task_input(</w:t>
        <w:br/>
        <w:t xml:space="preserve">            title="CI workshop",</w:t>
        <w:br/>
        <w:t xml:space="preserve">            description="Hands-on session",</w:t>
        <w:br/>
        <w:t xml:space="preserve">            priority="MEDIUM",</w:t>
        <w:br/>
        <w:t xml:space="preserve">            due_date=future,</w:t>
        <w:br/>
        <w:t xml:space="preserve">        )</w:t>
        <w:br/>
        <w:t xml:space="preserve">        assert result["due_date"] == future</w:t>
        <w:br/>
      </w:r>
    </w:p>
    <w:p/>
    <w:p>
      <w:pPr>
        <w:pStyle w:val="Heading2"/>
      </w:pPr>
      <w:r>
        <w:t>8.5 test_manager.py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"""</w:t>
        <w:br/>
        <w:t>Test suite for taskmanager.manager (TaskManager service)</w:t>
        <w:br/>
        <w:t>==========================================================</w:t>
        <w:br/>
        <w:br/>
        <w:t>TDD workflow:</w:t>
        <w:br/>
        <w:t xml:space="preserve">    This is the highest-level test module.  Each test maps to a user story:</w:t>
        <w:br/>
        <w:br/>
        <w:t xml:space="preserve">    Story 1:  "As Alice I can register and log in."</w:t>
        <w:br/>
        <w:t xml:space="preserve">              → test_register_and_login, test_login_wrong_password</w:t>
        <w:br/>
        <w:br/>
        <w:t xml:space="preserve">    Story 2:  "As Alice I can create tasks."</w:t>
        <w:br/>
        <w:t xml:space="preserve">              → test_create_task_*, test_create_task_invalid_*</w:t>
        <w:br/>
        <w:br/>
        <w:t xml:space="preserve">    Story 3:  "As Alice I can assign my task to Bob."</w:t>
        <w:br/>
        <w:t xml:space="preserve">              → test_assign_task_*</w:t>
        <w:br/>
        <w:br/>
        <w:t xml:space="preserve">    Story 4:  "As Alice I can complete and cancel tasks."</w:t>
        <w:br/>
        <w:t xml:space="preserve">              → test_complete_task_*, test_cancel_task_*</w:t>
        <w:br/>
        <w:br/>
        <w:t xml:space="preserve">    Story 5:  "As an admin I can perform any action."</w:t>
        <w:br/>
        <w:t xml:space="preserve">              → test_admin_can_*</w:t>
        <w:br/>
        <w:br/>
        <w:t xml:space="preserve">    Story 6:  "Statistics give me an overview."</w:t>
        <w:br/>
        <w:t xml:space="preserve">              → test_get_statistics_*</w:t>
        <w:br/>
        <w:br/>
        <w:t>Sample data:</w:t>
        <w:br/>
        <w:t xml:space="preserve">    owner="alice", title="Write tests", priority="HIGH"</w:t>
        <w:br/>
        <w:t xml:space="preserve">    assignee="bob"</w:t>
        <w:br/>
        <w:t xml:space="preserve">    admin="admin_user"</w:t>
        <w:br/>
        <w:br/>
        <w:t>Coverage:</w:t>
        <w:br/>
        <w:t xml:space="preserve">    - register_user / login / logout / get_user_from_token</w:t>
        <w:br/>
        <w:t xml:space="preserve">    - create_task (valid + invalid + unauthorised owner)</w:t>
        <w:br/>
        <w:t xml:space="preserve">    - get_task / list_tasks (filters)</w:t>
        <w:br/>
        <w:t xml:space="preserve">    - update_task</w:t>
        <w:br/>
        <w:t xml:space="preserve">    - assign_task</w:t>
        <w:br/>
        <w:t xml:space="preserve">    - complete_task / cancel_task</w:t>
        <w:br/>
        <w:t xml:space="preserve">    - delete_task</w:t>
        <w:br/>
        <w:t xml:space="preserve">    - get_statistics</w:t>
        <w:br/>
        <w:t xml:space="preserve">    - Authorization rules (owner vs non-owner vs admin)</w:t>
        <w:br/>
        <w:t>"""</w:t>
        <w:br/>
        <w:br/>
        <w:t>import pytest</w:t>
        <w:br/>
        <w:br/>
        <w:t>from taskmanager.exceptions import (</w:t>
        <w:br/>
        <w:t xml:space="preserve">    AuthenticationError,</w:t>
        <w:br/>
        <w:t xml:space="preserve">    AuthorizationError,</w:t>
        <w:br/>
        <w:t xml:space="preserve">    InvalidTaskError,</w:t>
        <w:br/>
        <w:t xml:space="preserve">    TaskNotFoundError,</w:t>
        <w:br/>
        <w:t>)</w:t>
        <w:br/>
        <w:t>from taskmanager.manager import TaskManager</w:t>
        <w:br/>
        <w:t>from taskmanager.models import Priority, Status</w:t>
        <w:br/>
        <w:br/>
        <w:t># ---------------------------------------------------------------------------</w:t>
        <w:br/>
        <w:t># Fixtures</w:t>
        <w:br/>
        <w:t># ---------------------------------------------------------------------------</w:t>
        <w:br/>
        <w:br/>
        <w:br/>
        <w:t>@pytest.fixture</w:t>
        <w:br/>
        <w:t>def manager():</w:t>
        <w:br/>
        <w:t xml:space="preserve">    """Return a fresh TaskManager for each test (isolation)."""</w:t>
        <w:br/>
        <w:t xml:space="preserve">    return TaskManager()</w:t>
        <w:br/>
        <w:br/>
        <w:br/>
        <w:t>@pytest.fixture</w:t>
        <w:br/>
        <w:t>def manager_with_users(manager):</w:t>
        <w:br/>
        <w:t xml:space="preserve">    """TaskManager pre-populated with alice, bob, and an admin."""</w:t>
        <w:br/>
        <w:t xml:space="preserve">    manager.register_user("alice", "alice_pass!", "alice@example.com")</w:t>
        <w:br/>
        <w:t xml:space="preserve">    manager.register_user("bob", "bob_pass!", "bob@example.com")</w:t>
        <w:br/>
        <w:t xml:space="preserve">    manager.register_user("admin_user", "admin_pass!", "admin@example.com", is_admin=True)</w:t>
        <w:br/>
        <w:t xml:space="preserve">    return manager</w:t>
        <w:br/>
        <w:br/>
        <w:br/>
        <w:t>@pytest.fixture</w:t>
        <w:br/>
        <w:t>def manager_with_tasks(manager_with_users):</w:t>
        <w:br/>
        <w:t xml:space="preserve">    """TaskManager with users + two tasks owned by alice."""</w:t>
        <w:br/>
        <w:t xml:space="preserve">    manager_with_users.create_task(</w:t>
        <w:br/>
        <w:t xml:space="preserve">        owner="alice",</w:t>
        <w:br/>
        <w:t xml:space="preserve">        title="Write CI pipeline",</w:t>
        <w:br/>
        <w:t xml:space="preserve">        description="Set up GitHub Actions.",</w:t>
        <w:br/>
        <w:t xml:space="preserve">        priority="HIGH",</w:t>
        <w:br/>
        <w:t xml:space="preserve">        tags=["ci", "devops"],</w:t>
        <w:br/>
        <w:t xml:space="preserve">    )</w:t>
        <w:br/>
        <w:t xml:space="preserve">    manager_with_users.create_task(</w:t>
        <w:br/>
        <w:t xml:space="preserve">        owner="alice",</w:t>
        <w:br/>
        <w:t xml:space="preserve">        title="Write unit tests",</w:t>
        <w:br/>
        <w:t xml:space="preserve">        description="Achieve 90% coverage.",</w:t>
        <w:br/>
        <w:t xml:space="preserve">        priority="MEDIUM",</w:t>
        <w:br/>
        <w:t xml:space="preserve">    )</w:t>
        <w:br/>
        <w:t xml:space="preserve">    return manager_with_users</w:t>
        <w:br/>
        <w:br/>
        <w:br/>
        <w:t># ---------------------------------------------------------------------------</w:t>
        <w:br/>
        <w:t># User registration &amp; authentication</w:t>
        <w:br/>
        <w:t># ---------------------------------------------------------------------------</w:t>
        <w:br/>
        <w:br/>
        <w:br/>
        <w:t>class TestUserRegistration:</w:t>
        <w:br/>
        <w:t xml:space="preserve">    """Tests for register_user."""</w:t>
        <w:br/>
        <w:br/>
        <w:t xml:space="preserve">    def test_register_new_user(self, manager):</w:t>
        <w:br/>
        <w:t xml:space="preserve">        """Sample data: alice registers successfully."""</w:t>
        <w:br/>
        <w:t xml:space="preserve">        user = manager.register_user("alice", "pass!", "alice@example.com")</w:t>
        <w:br/>
        <w:t xml:space="preserve">        assert user.username == "alice"</w:t>
        <w:br/>
        <w:t xml:space="preserve">        assert user.email == "alice@example.com"</w:t>
        <w:br/>
        <w:br/>
        <w:t xml:space="preserve">    def test_register_duplicate_raises(self, manager):</w:t>
        <w:br/>
        <w:t xml:space="preserve">        """Registering the same username twice raises an error."""</w:t>
        <w:br/>
        <w:t xml:space="preserve">        manager.register_user("alice", "pass1", "a@b.com")</w:t>
        <w:br/>
        <w:t xml:space="preserve">        with pytest.raises(Exception):  # DuplicateTaskError or similar</w:t>
        <w:br/>
        <w:t xml:space="preserve">            manager.register_user("alice", "pass2", "a2@b.com")</w:t>
        <w:br/>
        <w:br/>
        <w:t xml:space="preserve">    def test_register_invalid_username_raises(self, manager):</w:t>
        <w:br/>
        <w:t xml:space="preserve">        """Username with spaces → error."""</w:t>
        <w:br/>
        <w:t xml:space="preserve">        with pytest.raises(InvalidTaskError):</w:t>
        <w:br/>
        <w:t xml:space="preserve">            manager.register_user("bad user", "pass", "a@b.com")</w:t>
        <w:br/>
        <w:br/>
        <w:t xml:space="preserve">    def test_register_invalid_email_raises(self, manager):</w:t>
        <w:br/>
        <w:t xml:space="preserve">        """Malformed email → error."""</w:t>
        <w:br/>
        <w:t xml:space="preserve">        with pytest.raises(InvalidTaskError):</w:t>
        <w:br/>
        <w:t xml:space="preserve">            manager.register_user("alice", "pass", "not-an-email")</w:t>
        <w:br/>
        <w:br/>
        <w:br/>
        <w:t>class TestLogin:</w:t>
        <w:br/>
        <w:t xml:space="preserve">    """Tests for login / logout / get_user_from_token."""</w:t>
        <w:br/>
        <w:br/>
        <w:t xml:space="preserve">    def test_correct_credentials_return_token(self, manager_with_users):</w:t>
        <w:br/>
        <w:t xml:space="preserve">        """Sample data: alice logs in with correct password → token string."""</w:t>
        <w:br/>
        <w:t xml:space="preserve">        token = manager_with_users.login("alice", "alice_pass!")</w:t>
        <w:br/>
        <w:t xml:space="preserve">        assert isinstance(token, str) and len(token) &gt; 0</w:t>
        <w:br/>
        <w:br/>
        <w:t xml:space="preserve">    def test_wrong_password_raises(self, manager_with_users):</w:t>
        <w:br/>
        <w:t xml:space="preserve">        """Wrong password → AuthenticationError."""</w:t>
        <w:br/>
        <w:t xml:space="preserve">        with pytest.raises(AuthenticationError):</w:t>
        <w:br/>
        <w:t xml:space="preserve">            manager_with_users.login("alice", "wrong_password")</w:t>
        <w:br/>
        <w:br/>
        <w:t xml:space="preserve">    def test_unknown_user_raises(self, manager_with_users):</w:t>
        <w:br/>
        <w:t xml:space="preserve">        """Unknown username → AuthenticationError."""</w:t>
        <w:br/>
        <w:t xml:space="preserve">        with pytest.raises(AuthenticationError):</w:t>
        <w:br/>
        <w:t xml:space="preserve">            manager_with_users.login("ghost", "anything")</w:t>
        <w:br/>
        <w:br/>
        <w:t xml:space="preserve">    def test_token_resolves_to_user(self, manager_with_users):</w:t>
        <w:br/>
        <w:t xml:space="preserve">        """get_user_from_token returns the correct User for a valid token."""</w:t>
        <w:br/>
        <w:t xml:space="preserve">        token = manager_with_users.login("alice", "alice_pass!")</w:t>
        <w:br/>
        <w:t xml:space="preserve">        user = manager_with_users.get_user_from_token(token)</w:t>
        <w:br/>
        <w:t xml:space="preserve">        assert user.username == "alice"</w:t>
        <w:br/>
        <w:br/>
        <w:t xml:space="preserve">    def test_logout_invalidates_token(self, manager_with_users):</w:t>
        <w:br/>
        <w:t xml:space="preserve">        """After logout, the token is rejected."""</w:t>
        <w:br/>
        <w:t xml:space="preserve">        token = manager_with_users.login("alice", "alice_pass!")</w:t>
        <w:br/>
        <w:t xml:space="preserve">        manager_with_users.logout(token)</w:t>
        <w:br/>
        <w:t xml:space="preserve">        with pytest.raises(AuthenticationError):</w:t>
        <w:br/>
        <w:t xml:space="preserve">            manager_with_users.get_user_from_token(token)</w:t>
        <w:br/>
        <w:br/>
        <w:t xml:space="preserve">    def test_invalid_token_raises(self, manager_with_users):</w:t>
        <w:br/>
        <w:t xml:space="preserve">        """Random token that was never issued → AuthenticationError."""</w:t>
        <w:br/>
        <w:t xml:space="preserve">        with pytest.raises(AuthenticationError):</w:t>
        <w:br/>
        <w:t xml:space="preserve">            manager_with_users.get_user_from_token("made_up_token_xyz")</w:t>
        <w:br/>
        <w:br/>
        <w:br/>
        <w:t># ---------------------------------------------------------------------------</w:t>
        <w:br/>
        <w:t># Task creation</w:t>
        <w:br/>
        <w:t># ---------------------------------------------------------------------------</w:t>
        <w:br/>
        <w:br/>
        <w:br/>
        <w:t>class TestCreateTask:</w:t>
        <w:br/>
        <w:t xml:space="preserve">    """Tests for create_task."""</w:t>
        <w:br/>
        <w:br/>
        <w:t xml:space="preserve">    def test_create_task_success(self, manager_with_users):</w:t>
        <w:br/>
        <w:t xml:space="preserve">        """Sample data: alice creates a HIGH priority task."""</w:t>
        <w:br/>
        <w:t xml:space="preserve">        task = manager_with_users.create_task(</w:t>
        <w:br/>
        <w:t xml:space="preserve">            owner="alice",</w:t>
        <w:br/>
        <w:t xml:space="preserve">            title="Write tests",</w:t>
        <w:br/>
        <w:t xml:space="preserve">            description="Cover all modules.",</w:t>
        <w:br/>
        <w:t xml:space="preserve">            priority="HIGH",</w:t>
        <w:br/>
        <w:t xml:space="preserve">        )</w:t>
        <w:br/>
        <w:t xml:space="preserve">        assert task.id == 1</w:t>
        <w:br/>
        <w:t xml:space="preserve">        assert task.title == "Write tests"</w:t>
        <w:br/>
        <w:t xml:space="preserve">        assert task.priority == Priority.HIGH</w:t>
        <w:br/>
        <w:t xml:space="preserve">        assert task.status == Status.PENDING</w:t>
        <w:br/>
        <w:t xml:space="preserve">        assert task.owner == "alice"</w:t>
        <w:br/>
        <w:br/>
        <w:t xml:space="preserve">    def test_auto_increments_id(self, manager_with_users):</w:t>
        <w:br/>
        <w:t xml:space="preserve">        """Each new task gets a unique incremented ID."""</w:t>
        <w:br/>
        <w:t xml:space="preserve">        t1 = manager_with_users.create_task("alice", "Task 1", "", "LOW")</w:t>
        <w:br/>
        <w:t xml:space="preserve">        t2 = manager_with_users.create_task("alice", "Task 2", "", "LOW")</w:t>
        <w:br/>
        <w:t xml:space="preserve">        assert t2.id == t1.id + 1</w:t>
        <w:br/>
        <w:br/>
        <w:t xml:space="preserve">    def test_unregistered_owner_raises(self, manager):</w:t>
        <w:br/>
        <w:t xml:space="preserve">        """Owner not in user store → AuthenticationError."""</w:t>
        <w:br/>
        <w:t xml:space="preserve">        with pytest.raises(AuthenticationError):</w:t>
        <w:br/>
        <w:t xml:space="preserve">            manager.create_task("ghost", "Title", "Desc", "LOW")</w:t>
        <w:br/>
        <w:br/>
        <w:t xml:space="preserve">    def test_empty_title_raises(self, manager_with_users):</w:t>
        <w:br/>
        <w:t xml:space="preserve">        """Empty title → InvalidTaskError."""</w:t>
        <w:br/>
        <w:t xml:space="preserve">        with pytest.raises(InvalidTaskError):</w:t>
        <w:br/>
        <w:t xml:space="preserve">            manager_with_users.create_task("alice", "", "Desc", "LOW")</w:t>
        <w:br/>
        <w:br/>
        <w:t xml:space="preserve">    def test_invalid_priority_raises(self, manager_with_users):</w:t>
        <w:br/>
        <w:t xml:space="preserve">        """Bad priority string → InvalidTaskError."""</w:t>
        <w:br/>
        <w:t xml:space="preserve">        with pytest.raises(InvalidTaskError):</w:t>
        <w:br/>
        <w:t xml:space="preserve">            manager_with_users.create_task("alice", "Title", "Desc", "ULTRA")</w:t>
        <w:br/>
        <w:br/>
        <w:t xml:space="preserve">    def test_tags_stored(self, manager_with_users):</w:t>
        <w:br/>
        <w:t xml:space="preserve">        """Tags are stored on the task."""</w:t>
        <w:br/>
        <w:t xml:space="preserve">        task = manager_with_users.create_task(</w:t>
        <w:br/>
        <w:t xml:space="preserve">            "alice", "Tagged task", "", "LOW", tags=["ci", "test"]</w:t>
        <w:br/>
        <w:t xml:space="preserve">        )</w:t>
        <w:br/>
        <w:t xml:space="preserve">        assert task.tags == ["ci", "test"]</w:t>
        <w:br/>
        <w:br/>
        <w:br/>
        <w:t># ---------------------------------------------------------------------------</w:t>
        <w:br/>
        <w:t># Task retrieval &amp; listing</w:t>
        <w:br/>
        <w:t># ---------------------------------------------------------------------------</w:t>
        <w:br/>
        <w:br/>
        <w:br/>
        <w:t>class TestGetAndListTasks:</w:t>
        <w:br/>
        <w:t xml:space="preserve">    """Tests for get_task and list_tasks."""</w:t>
        <w:br/>
        <w:br/>
        <w:t xml:space="preserve">    def test_get_task_by_id(self, manager_with_tasks):</w:t>
        <w:br/>
        <w:t xml:space="preserve">        """Sample data: task id=1 is retrieved correctly."""</w:t>
        <w:br/>
        <w:t xml:space="preserve">        task = manager_with_tasks.get_task(1)</w:t>
        <w:br/>
        <w:t xml:space="preserve">        assert task.id == 1</w:t>
        <w:br/>
        <w:t xml:space="preserve">        assert task.title == "Write CI pipeline"</w:t>
        <w:br/>
        <w:br/>
        <w:t xml:space="preserve">    def test_get_nonexistent_task_raises(self, manager_with_tasks):</w:t>
        <w:br/>
        <w:t xml:space="preserve">        """Missing task ID → TaskNotFoundError."""</w:t>
        <w:br/>
        <w:t xml:space="preserve">        with pytest.raises(TaskNotFoundError) as exc_info:</w:t>
        <w:br/>
        <w:t xml:space="preserve">            manager_with_tasks.get_task(999)</w:t>
        <w:br/>
        <w:t xml:space="preserve">        assert exc_info.value.task_id == 999</w:t>
        <w:br/>
        <w:br/>
        <w:t xml:space="preserve">    def test_list_all_tasks(self, manager_with_tasks):</w:t>
        <w:br/>
        <w:t xml:space="preserve">        """list_tasks() with no filters returns all tasks."""</w:t>
        <w:br/>
        <w:t xml:space="preserve">        tasks = manager_with_tasks.list_tasks()</w:t>
        <w:br/>
        <w:t xml:space="preserve">        assert len(tasks) == 2</w:t>
        <w:br/>
        <w:br/>
        <w:t xml:space="preserve">    def test_list_tasks_by_owner(self, manager_with_tasks):</w:t>
        <w:br/>
        <w:t xml:space="preserve">        """Filter by owner returns only alice's tasks."""</w:t>
        <w:br/>
        <w:t xml:space="preserve">        tasks = manager_with_tasks.list_tasks(owner="alice")</w:t>
        <w:br/>
        <w:t xml:space="preserve">        assert all(t.owner == "alice" for t in tasks)</w:t>
        <w:br/>
        <w:br/>
        <w:t xml:space="preserve">    def test_list_tasks_by_status(self, manager_with_tasks):</w:t>
        <w:br/>
        <w:t xml:space="preserve">        """Filter by status=PENDING returns only pending tasks."""</w:t>
        <w:br/>
        <w:t xml:space="preserve">        tasks = manager_with_tasks.list_tasks(status=Status.PENDING)</w:t>
        <w:br/>
        <w:t xml:space="preserve">        assert all(t.status == Status.PENDING for t in tasks)</w:t>
        <w:br/>
        <w:br/>
        <w:t xml:space="preserve">    def test_list_tasks_by_priority(self, manager_with_tasks):</w:t>
        <w:br/>
        <w:t xml:space="preserve">        """Filter by priority=HIGH returns only high-priority tasks."""</w:t>
        <w:br/>
        <w:t xml:space="preserve">        tasks = manager_with_tasks.list_tasks(priority=Priority.HIGH)</w:t>
        <w:br/>
        <w:t xml:space="preserve">        assert all(t.priority == Priority.HIGH for t in tasks)</w:t>
        <w:br/>
        <w:br/>
        <w:t xml:space="preserve">    def test_list_tasks_ordered_by_id(self, manager_with_tasks):</w:t>
        <w:br/>
        <w:t xml:space="preserve">        """Tasks are returned in ascending ID order."""</w:t>
        <w:br/>
        <w:t xml:space="preserve">        tasks = manager_with_tasks.list_tasks()</w:t>
        <w:br/>
        <w:t xml:space="preserve">        ids = [t.id for t in tasks]</w:t>
        <w:br/>
        <w:t xml:space="preserve">        assert ids == sorted(ids)</w:t>
        <w:br/>
        <w:br/>
        <w:br/>
        <w:t># ---------------------------------------------------------------------------</w:t>
        <w:br/>
        <w:t># Task updates</w:t>
        <w:br/>
        <w:t># ---------------------------------------------------------------------------</w:t>
        <w:br/>
        <w:br/>
        <w:br/>
        <w:t>class TestUpdateTask:</w:t>
        <w:br/>
        <w:t xml:space="preserve">    """Tests for update_task."""</w:t>
        <w:br/>
        <w:br/>
        <w:t xml:space="preserve">    def test_owner_can_update_title(self, manager_with_tasks):</w:t>
        <w:br/>
        <w:t xml:space="preserve">        """Task owner can update the title."""</w:t>
        <w:br/>
        <w:t xml:space="preserve">        task = manager_with_tasks.update_task(task_id=1, requester="alice", title="Renamed Task")</w:t>
        <w:br/>
        <w:t xml:space="preserve">        assert task.title == "Renamed Task"</w:t>
        <w:br/>
        <w:br/>
        <w:t xml:space="preserve">    def test_owner_can_update_priority(self, manager_with_tasks):</w:t>
        <w:br/>
        <w:t xml:space="preserve">        """Task owner can change priority."""</w:t>
        <w:br/>
        <w:t xml:space="preserve">        task = manager_with_tasks.update_task(task_id=1, requester="alice", priority="CRITICAL")</w:t>
        <w:br/>
        <w:t xml:space="preserve">        assert task.priority == Priority.CRITICAL</w:t>
        <w:br/>
        <w:br/>
        <w:t xml:space="preserve">    def test_non_owner_cannot_update(self, manager_with_tasks):</w:t>
        <w:br/>
        <w:t xml:space="preserve">        """Non-owner → AuthorizationError."""</w:t>
        <w:br/>
        <w:t xml:space="preserve">        with pytest.raises(AuthorizationError):</w:t>
        <w:br/>
        <w:t xml:space="preserve">            manager_with_tasks.update_task(task_id=1, requester="bob", title="Stolen update")</w:t>
        <w:br/>
        <w:br/>
        <w:t xml:space="preserve">    def test_admin_can_update_any_task(self, manager_with_tasks):</w:t>
        <w:br/>
        <w:t xml:space="preserve">        """Admin can update any task regardless of ownership."""</w:t>
        <w:br/>
        <w:t xml:space="preserve">        task = manager_with_tasks.update_task(</w:t>
        <w:br/>
        <w:t xml:space="preserve">            task_id=1, requester="admin_user", title="Admin revision"</w:t>
        <w:br/>
        <w:t xml:space="preserve">        )</w:t>
        <w:br/>
        <w:t xml:space="preserve">        assert task.title == "Admin revision"</w:t>
        <w:br/>
        <w:br/>
        <w:t xml:space="preserve">    def test_update_nonexistent_raises(self, manager_with_tasks):</w:t>
        <w:br/>
        <w:t xml:space="preserve">        """Updating a nonexistent task → TaskNotFoundError."""</w:t>
        <w:br/>
        <w:t xml:space="preserve">        with pytest.raises(TaskNotFoundError):</w:t>
        <w:br/>
        <w:t xml:space="preserve">            manager_with_tasks.update_task(task_id=999, requester="alice", title="Nope")</w:t>
        <w:br/>
        <w:br/>
        <w:br/>
        <w:t># ---------------------------------------------------------------------------</w:t>
        <w:br/>
        <w:t># Task assignment</w:t>
        <w:br/>
        <w:t># ---------------------------------------------------------------------------</w:t>
        <w:br/>
        <w:br/>
        <w:br/>
        <w:t>class TestAssignTask:</w:t>
        <w:br/>
        <w:t xml:space="preserve">    """Tests for assign_task."""</w:t>
        <w:br/>
        <w:br/>
        <w:t xml:space="preserve">    def test_owner_assigns_to_bob(self, manager_with_tasks):</w:t>
        <w:br/>
        <w:t xml:space="preserve">        """Sample data: alice assigns task#1 to bob → status=IN_PROGRESS."""</w:t>
        <w:br/>
        <w:t xml:space="preserve">        task = manager_with_tasks.assign_task(task_id=1, assignee="bob", requester="alice")</w:t>
        <w:br/>
        <w:t xml:space="preserve">        assert task.assigned_to == "bob"</w:t>
        <w:br/>
        <w:t xml:space="preserve">        assert task.status == Status.IN_PROGRESS</w:t>
        <w:br/>
        <w:br/>
        <w:t xml:space="preserve">    def test_non_owner_cannot_assign(self, manager_with_tasks):</w:t>
        <w:br/>
        <w:t xml:space="preserve">        """Non-owner (bob) cannot assign alice's task → AuthorizationError."""</w:t>
        <w:br/>
        <w:t xml:space="preserve">        with pytest.raises(AuthorizationError):</w:t>
        <w:br/>
        <w:t xml:space="preserve">            manager_with_tasks.assign_task(task_id=1, assignee="bob", requester="bob")</w:t>
        <w:br/>
        <w:br/>
        <w:t xml:space="preserve">    def test_assign_to_unregistered_user_raises(self, manager_with_tasks):</w:t>
        <w:br/>
        <w:t xml:space="preserve">        """Assigning to an unregistered user → AuthenticationError."""</w:t>
        <w:br/>
        <w:t xml:space="preserve">        with pytest.raises(AuthenticationError):</w:t>
        <w:br/>
        <w:t xml:space="preserve">            manager_with_tasks.assign_task(task_id=1, assignee="ghost", requester="alice")</w:t>
        <w:br/>
        <w:br/>
        <w:t xml:space="preserve">    def test_admin_can_assign_any_task(self, manager_with_tasks):</w:t>
        <w:br/>
        <w:t xml:space="preserve">        """Admin can assign any task."""</w:t>
        <w:br/>
        <w:t xml:space="preserve">        task = manager_with_tasks.assign_task(task_id=1, assignee="bob", requester="admin_user")</w:t>
        <w:br/>
        <w:t xml:space="preserve">        assert task.assigned_to == "bob"</w:t>
        <w:br/>
        <w:br/>
        <w:br/>
        <w:t># ---------------------------------------------------------------------------</w:t>
        <w:br/>
        <w:t># Task completion and cancellation</w:t>
        <w:br/>
        <w:t># ---------------------------------------------------------------------------</w:t>
        <w:br/>
        <w:br/>
        <w:br/>
        <w:t>class TestCompleteTask:</w:t>
        <w:br/>
        <w:t xml:space="preserve">    """Tests for complete_task."""</w:t>
        <w:br/>
        <w:br/>
        <w:t xml:space="preserve">    def test_owner_can_complete(self, manager_with_tasks):</w:t>
        <w:br/>
        <w:t xml:space="preserve">        """Owner marks their own task as DONE."""</w:t>
        <w:br/>
        <w:t xml:space="preserve">        task = manager_with_tasks.complete_task(task_id=1, requester="alice")</w:t>
        <w:br/>
        <w:t xml:space="preserve">        assert task.status == Status.DONE</w:t>
        <w:br/>
        <w:br/>
        <w:t xml:space="preserve">    def test_complete_already_done_raises(self, manager_with_tasks):</w:t>
        <w:br/>
        <w:t xml:space="preserve">        """Completing an already-DONE task → InvalidTaskError."""</w:t>
        <w:br/>
        <w:t xml:space="preserve">        manager_with_tasks.complete_task(task_id=1, requester="alice")</w:t>
        <w:br/>
        <w:t xml:space="preserve">        with pytest.raises(InvalidTaskError, match="DONE"):</w:t>
        <w:br/>
        <w:t xml:space="preserve">            manager_with_tasks.complete_task(task_id=1, requester="alice")</w:t>
        <w:br/>
        <w:br/>
        <w:t xml:space="preserve">    def test_complete_cancelled_raises(self, manager_with_tasks):</w:t>
        <w:br/>
        <w:t xml:space="preserve">        """Completing a CANCELLED task → InvalidTaskError."""</w:t>
        <w:br/>
        <w:t xml:space="preserve">        manager_with_tasks.cancel_task(task_id=1, requester="alice")</w:t>
        <w:br/>
        <w:t xml:space="preserve">        with pytest.raises(InvalidTaskError, match="CANCELLED"):</w:t>
        <w:br/>
        <w:t xml:space="preserve">            manager_with_tasks.complete_task(task_id=1, requester="alice")</w:t>
        <w:br/>
        <w:br/>
        <w:t xml:space="preserve">    def test_non_owner_cannot_complete(self, manager_with_tasks):</w:t>
        <w:br/>
        <w:t xml:space="preserve">        """Non-owner → AuthorizationError."""</w:t>
        <w:br/>
        <w:t xml:space="preserve">        with pytest.raises(AuthorizationError):</w:t>
        <w:br/>
        <w:t xml:space="preserve">            manager_with_tasks.complete_task(task_id=1, requester="bob")</w:t>
        <w:br/>
        <w:br/>
        <w:br/>
        <w:t>class TestCancelTask:</w:t>
        <w:br/>
        <w:t xml:space="preserve">    """Tests for cancel_task."""</w:t>
        <w:br/>
        <w:br/>
        <w:t xml:space="preserve">    def test_owner_can_cancel(self, manager_with_tasks):</w:t>
        <w:br/>
        <w:t xml:space="preserve">        """Owner cancels their own task."""</w:t>
        <w:br/>
        <w:t xml:space="preserve">        task = manager_with_tasks.cancel_task(task_id=1, requester="alice")</w:t>
        <w:br/>
        <w:t xml:space="preserve">        assert task.status == Status.CANCELLED</w:t>
        <w:br/>
        <w:br/>
        <w:t xml:space="preserve">    def test_cancel_done_task_raises(self, manager_with_tasks):</w:t>
        <w:br/>
        <w:t xml:space="preserve">        """Cancelling a DONE task → InvalidTaskError."""</w:t>
        <w:br/>
        <w:t xml:space="preserve">        manager_with_tasks.complete_task(task_id=1, requester="alice")</w:t>
        <w:br/>
        <w:t xml:space="preserve">        with pytest.raises(InvalidTaskError, match="DONE"):</w:t>
        <w:br/>
        <w:t xml:space="preserve">            manager_with_tasks.cancel_task(task_id=1, requester="alice")</w:t>
        <w:br/>
        <w:br/>
        <w:t xml:space="preserve">    def test_non_owner_cannot_cancel(self, manager_with_tasks):</w:t>
        <w:br/>
        <w:t xml:space="preserve">        """Non-owner → AuthorizationError."""</w:t>
        <w:br/>
        <w:t xml:space="preserve">        with pytest.raises(AuthorizationError):</w:t>
        <w:br/>
        <w:t xml:space="preserve">            manager_with_tasks.cancel_task(task_id=1, requester="bob")</w:t>
        <w:br/>
        <w:br/>
        <w:br/>
        <w:t># ---------------------------------------------------------------------------</w:t>
        <w:br/>
        <w:t># Task deletion</w:t>
        <w:br/>
        <w:t># ---------------------------------------------------------------------------</w:t>
        <w:br/>
        <w:br/>
        <w:br/>
        <w:t>class TestDeleteTask:</w:t>
        <w:br/>
        <w:t xml:space="preserve">    """Tests for delete_task."""</w:t>
        <w:br/>
        <w:br/>
        <w:t xml:space="preserve">    def test_owner_can_delete(self, manager_with_tasks):</w:t>
        <w:br/>
        <w:t xml:space="preserve">        """Owner deletes their task; it is no longer retrievable."""</w:t>
        <w:br/>
        <w:t xml:space="preserve">        manager_with_tasks.delete_task(task_id=1, requester="alice")</w:t>
        <w:br/>
        <w:t xml:space="preserve">        with pytest.raises(TaskNotFoundError):</w:t>
        <w:br/>
        <w:t xml:space="preserve">            manager_with_tasks.get_task(1)</w:t>
        <w:br/>
        <w:br/>
        <w:t xml:space="preserve">    def test_non_owner_cannot_delete(self, manager_with_tasks):</w:t>
        <w:br/>
        <w:t xml:space="preserve">        """Non-owner → AuthorizationError."""</w:t>
        <w:br/>
        <w:t xml:space="preserve">        with pytest.raises(AuthorizationError):</w:t>
        <w:br/>
        <w:t xml:space="preserve">            manager_with_tasks.delete_task(task_id=1, requester="bob")</w:t>
        <w:br/>
        <w:br/>
        <w:t xml:space="preserve">    def test_admin_can_delete_any_task(self, manager_with_tasks):</w:t>
        <w:br/>
        <w:t xml:space="preserve">        """Admin deletes any task."""</w:t>
        <w:br/>
        <w:t xml:space="preserve">        manager_with_tasks.delete_task(task_id=1, requester="admin_user")</w:t>
        <w:br/>
        <w:t xml:space="preserve">        with pytest.raises(TaskNotFoundError):</w:t>
        <w:br/>
        <w:t xml:space="preserve">            manager_with_tasks.get_task(1)</w:t>
        <w:br/>
        <w:br/>
        <w:t xml:space="preserve">    def test_delete_nonexistent_raises(self, manager_with_tasks):</w:t>
        <w:br/>
        <w:t xml:space="preserve">        """Deleting a nonexistent task → TaskNotFoundError."""</w:t>
        <w:br/>
        <w:t xml:space="preserve">        with pytest.raises(TaskNotFoundError):</w:t>
        <w:br/>
        <w:t xml:space="preserve">            manager_with_tasks.delete_task(task_id=999, requester="alice")</w:t>
        <w:br/>
        <w:br/>
        <w:br/>
        <w:t># ---------------------------------------------------------------------------</w:t>
        <w:br/>
        <w:t># Statistics</w:t>
        <w:br/>
        <w:t># ---------------------------------------------------------------------------</w:t>
        <w:br/>
        <w:br/>
        <w:br/>
        <w:t>class TestGetStatistics:</w:t>
        <w:br/>
        <w:t xml:space="preserve">    """Tests for get_statistics."""</w:t>
        <w:br/>
        <w:br/>
        <w:t xml:space="preserve">    def test_empty_manager_stats(self, manager_with_users):</w:t>
        <w:br/>
        <w:t xml:space="preserve">        """Empty task store → all counts are 0."""</w:t>
        <w:br/>
        <w:t xml:space="preserve">        stats = manager_with_users.get_statistics()</w:t>
        <w:br/>
        <w:t xml:space="preserve">        assert stats["total"] == 0</w:t>
        <w:br/>
        <w:t xml:space="preserve">        assert all(v == 0 for v in stats["by_status"].values())</w:t>
        <w:br/>
        <w:br/>
        <w:t xml:space="preserve">    def test_stats_after_creating_tasks(self, manager_with_tasks):</w:t>
        <w:br/>
        <w:t xml:space="preserve">        """Two tasks created → total=2, PENDING=2."""</w:t>
        <w:br/>
        <w:t xml:space="preserve">        stats = manager_with_tasks.get_statistics()</w:t>
        <w:br/>
        <w:t xml:space="preserve">        assert stats["total"] == 2</w:t>
        <w:br/>
        <w:t xml:space="preserve">        assert stats["by_status"]["PENDING"] == 2</w:t>
        <w:br/>
        <w:br/>
        <w:t xml:space="preserve">    def test_stats_after_completing_task(self, manager_with_tasks):</w:t>
        <w:br/>
        <w:t xml:space="preserve">        """After completing one task, DONE count increments."""</w:t>
        <w:br/>
        <w:t xml:space="preserve">        manager_with_tasks.complete_task(task_id=1, requester="alice")</w:t>
        <w:br/>
        <w:t xml:space="preserve">        stats = manager_with_tasks.get_statistics()</w:t>
        <w:br/>
        <w:t xml:space="preserve">        assert stats["by_status"]["DONE"] == 1</w:t>
        <w:br/>
        <w:t xml:space="preserve">        assert stats["by_status"]["PENDING"] == 1</w:t>
        <w:br/>
        <w:br/>
        <w:t xml:space="preserve">    def test_stats_by_priority(self, manager_with_tasks):</w:t>
        <w:br/>
        <w:t xml:space="preserve">        """Priority breakdown reflects actual task priorities."""</w:t>
        <w:br/>
        <w:t xml:space="preserve">        stats = manager_with_tasks.get_statistics()</w:t>
        <w:br/>
        <w:t xml:space="preserve">        # task1=HIGH, task2=MEDIUM</w:t>
        <w:br/>
        <w:t xml:space="preserve">        assert stats["by_priority"]["HIGH"] == 1</w:t>
        <w:br/>
        <w:t xml:space="preserve">        assert stats["by_priority"]["MEDIUM"] == 1</w:t>
        <w:br/>
      </w:r>
    </w:p>
    <w:p/>
    <w:p>
      <w:pPr>
        <w:pStyle w:val="Heading1"/>
      </w:pPr>
      <w:r>
        <w:t>9. CI Configuration</w:t>
      </w:r>
    </w:p>
    <w:p>
      <w:pPr>
        <w:pStyle w:val="Heading2"/>
      </w:pPr>
      <w:r>
        <w:t>9.1 GitHub Actions Workflow (.github/workflows/ci.yml)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# GitHub Actions CI/CD Pipeline</w:t>
        <w:br/>
        <w:t># =================================</w:t>
        <w:br/>
        <w:t># This workflow runs automatically on every push and pull request.</w:t>
        <w:br/>
        <w:t># It enforces code quality via linting, type-checking, and testing,</w:t>
        <w:br/>
        <w:t># and produces an HTML coverage report as a downloadable artifact.</w:t>
        <w:br/>
        <w:t>#</w:t>
        <w:br/>
        <w:t># Pipeline stages (in order):</w:t>
        <w:br/>
        <w:t>#   1. lint     – flake8 (PEP 8) + black (formatting) + isort (imports)</w:t>
        <w:br/>
        <w:t>#   2. type     – mypy static type-checking</w:t>
        <w:br/>
        <w:t>#   3. test     – pytest with coverage, JUnit XML report, HTML report</w:t>
        <w:br/>
        <w:t>#   4. security – bandit SAST scan</w:t>
        <w:br/>
        <w:t>#   5. report   – upload coverage HTML as Actions artifact</w:t>
        <w:br/>
        <w:t>#</w:t>
        <w:br/>
        <w:t># Trigger conditions:</w:t>
        <w:br/>
        <w:t>#   - push to 'main' or 'develop' branches</w:t>
        <w:br/>
        <w:t>#   - any pull request targeting 'main'</w:t>
        <w:br/>
        <w:t>#</w:t>
        <w:br/>
        <w:t># Environment:</w:t>
        <w:br/>
        <w:t>#   - Ubuntu latest</w:t>
        <w:br/>
        <w:t>#   - Python 3.11</w:t>
        <w:br/>
        <w:t>#</w:t>
        <w:br/>
        <w:t># How to trigger locally (act):</w:t>
        <w:br/>
        <w:t>#   act -j test                          # run only the test job</w:t>
        <w:br/>
        <w:t>#   act push --secret GITHUB_TOKEN=...  # simulate a push event</w:t>
        <w:br/>
        <w:t>#</w:t>
        <w:br/>
        <w:t># How to view CI logs:</w:t>
        <w:br/>
        <w:t>#   GitHub → Repository → Actions → click the workflow run</w:t>
        <w:br/>
        <w:br/>
        <w:t>name: CI Pipeline – TaskManager</w:t>
        <w:br/>
        <w:br/>
        <w:t>on:</w:t>
        <w:br/>
        <w:t xml:space="preserve">  push:</w:t>
        <w:br/>
        <w:t xml:space="preserve">    branches: [ "main", "develop" ]</w:t>
        <w:br/>
        <w:t xml:space="preserve">  pull_request:</w:t>
        <w:br/>
        <w:t xml:space="preserve">    branches: [ "main" ]</w:t>
        <w:br/>
        <w:br/>
        <w:t>jobs:</w:t>
        <w:br/>
        <w:t xml:space="preserve">  # -------------------------------------------------------------------------</w:t>
        <w:br/>
        <w:t xml:space="preserve">  # Job 1: Lint (flake8 + black + isort)</w:t>
        <w:br/>
        <w:t xml:space="preserve">  # -------------------------------------------------------------------------</w:t>
        <w:br/>
        <w:t xml:space="preserve">  lint:</w:t>
        <w:br/>
        <w:t xml:space="preserve">    name: "Lint – flake8 / black / isort"</w:t>
        <w:br/>
        <w:t xml:space="preserve">    runs-on: ubuntu-latest</w:t>
        <w:br/>
        <w:br/>
        <w:t xml:space="preserve">    steps:</w:t>
        <w:br/>
        <w:t xml:space="preserve">      - name: Checkout repository</w:t>
        <w:br/>
        <w:t xml:space="preserve">        uses: actions/checkout@v4</w:t>
        <w:br/>
        <w:br/>
        <w:t xml:space="preserve">      - name: Set up Python 3.11</w:t>
        <w:br/>
        <w:t xml:space="preserve">        uses: actions/setup-python@v5</w:t>
        <w:br/>
        <w:t xml:space="preserve">        with:</w:t>
        <w:br/>
        <w:t xml:space="preserve">          python-version: "3.11"</w:t>
        <w:br/>
        <w:br/>
        <w:t xml:space="preserve">      - name: Cache pip packages</w:t>
        <w:br/>
        <w:t xml:space="preserve">        uses: actions/cache@v4</w:t>
        <w:br/>
        <w:t xml:space="preserve">        with:</w:t>
        <w:br/>
        <w:t xml:space="preserve">          path: ~/.cache/pip</w:t>
        <w:br/>
        <w:t xml:space="preserve">          key: ${{ runner.os }}-pip-lint-${{ hashFiles('requirements-dev.txt') }}</w:t>
        <w:br/>
        <w:t xml:space="preserve">          restore-keys: ${{ runner.os }}-pip-lint-</w:t>
        <w:br/>
        <w:br/>
        <w:t xml:space="preserve">      - name: Install linting dependencies</w:t>
        <w:br/>
        <w:t xml:space="preserve">        run: |</w:t>
        <w:br/>
        <w:t xml:space="preserve">          python -m pip install --upgrade pip</w:t>
        <w:br/>
        <w:t xml:space="preserve">          pip install flake8 black isort</w:t>
        <w:br/>
        <w:br/>
        <w:t xml:space="preserve">      - name: Run flake8 (PEP 8 compliance)</w:t>
        <w:br/>
        <w:t xml:space="preserve">        # E501: line too long (relaxed to 100 for readability)</w:t>
        <w:br/>
        <w:t xml:space="preserve">        # W503: line break before binary operator (style preference)</w:t>
        <w:br/>
        <w:t xml:space="preserve">        run: |</w:t>
        <w:br/>
        <w:t xml:space="preserve">          flake8 taskmanager/ \</w:t>
        <w:br/>
        <w:t xml:space="preserve">            --max-line-length=100 \</w:t>
        <w:br/>
        <w:t xml:space="preserve">            --extend-ignore=W503 \</w:t>
        <w:br/>
        <w:t xml:space="preserve">            --statistics \</w:t>
        <w:br/>
        <w:t xml:space="preserve">            --format=default</w:t>
        <w:br/>
        <w:t xml:space="preserve">        # Pipeline fails here if any PEP 8 violations are found</w:t>
        <w:br/>
        <w:br/>
        <w:t xml:space="preserve">      - name: Run black (formatting check)</w:t>
        <w:br/>
        <w:t xml:space="preserve">        run: black --check --diff taskmanager/</w:t>
        <w:br/>
        <w:br/>
        <w:t xml:space="preserve">      - name: Run isort (import order check)</w:t>
        <w:br/>
        <w:t xml:space="preserve">        run: isort --check-only --diff taskmanager/</w:t>
        <w:br/>
        <w:br/>
        <w:t xml:space="preserve">  # -------------------------------------------------------------------------</w:t>
        <w:br/>
        <w:t xml:space="preserve">  # Job 2: Type-checking (mypy)</w:t>
        <w:br/>
        <w:t xml:space="preserve">  # -------------------------------------------------------------------------</w:t>
        <w:br/>
        <w:t xml:space="preserve">  type-check:</w:t>
        <w:br/>
        <w:t xml:space="preserve">    name: "Type Check – mypy"</w:t>
        <w:br/>
        <w:t xml:space="preserve">    runs-on: ubuntu-latest</w:t>
        <w:br/>
        <w:t xml:space="preserve">    needs: lint   # only run if linting passed</w:t>
        <w:br/>
        <w:br/>
        <w:t xml:space="preserve">    steps:</w:t>
        <w:br/>
        <w:t xml:space="preserve">      - uses: actions/checkout@v4</w:t>
        <w:br/>
        <w:br/>
        <w:t xml:space="preserve">      - name: Set up Python 3.11</w:t>
        <w:br/>
        <w:t xml:space="preserve">        uses: actions/setup-python@v5</w:t>
        <w:br/>
        <w:t xml:space="preserve">        with:</w:t>
        <w:br/>
        <w:t xml:space="preserve">          python-version: "3.11"</w:t>
        <w:br/>
        <w:br/>
        <w:t xml:space="preserve">      - name: Install mypy</w:t>
        <w:br/>
        <w:t xml:space="preserve">        run: |</w:t>
        <w:br/>
        <w:t xml:space="preserve">          pip install mypy</w:t>
        <w:br/>
        <w:t xml:space="preserve">          pip install -e .</w:t>
        <w:br/>
        <w:br/>
        <w:t xml:space="preserve">      - name: Run mypy</w:t>
        <w:br/>
        <w:t xml:space="preserve">        run: mypy taskmanager/ --exclude "tests" --ignore-missing-imports --strict</w:t>
        <w:br/>
        <w:br/>
        <w:t xml:space="preserve">  # -------------------------------------------------------------------------</w:t>
        <w:br/>
        <w:t xml:space="preserve">  # Job 3: Test (pytest + coverage)</w:t>
        <w:br/>
        <w:t xml:space="preserve">  # -------------------------------------------------------------------------</w:t>
        <w:br/>
        <w:t xml:space="preserve">  test:</w:t>
        <w:br/>
        <w:t xml:space="preserve">    name: "Test – pytest + coverage"</w:t>
        <w:br/>
        <w:t xml:space="preserve">    runs-on: ubuntu-latest</w:t>
        <w:br/>
        <w:t xml:space="preserve">    needs: lint   # run in parallel with type-check after lint passes</w:t>
        <w:br/>
        <w:br/>
        <w:t xml:space="preserve">    strategy:</w:t>
        <w:br/>
        <w:t xml:space="preserve">      matrix:</w:t>
        <w:br/>
        <w:t xml:space="preserve">        python-version: ["3.10", "3.11", "3.12"]</w:t>
        <w:br/>
        <w:br/>
        <w:t xml:space="preserve">    steps:</w:t>
        <w:br/>
        <w:t xml:space="preserve">      - name: Checkout repository</w:t>
        <w:br/>
        <w:t xml:space="preserve">        uses: actions/checkout@v4</w:t>
        <w:br/>
        <w:br/>
        <w:t xml:space="preserve">      - name: Set up Python ${{ matrix.python-version }}</w:t>
        <w:br/>
        <w:t xml:space="preserve">        uses: actions/setup-python@v5</w:t>
        <w:br/>
        <w:t xml:space="preserve">        with:</w:t>
        <w:br/>
        <w:t xml:space="preserve">          python-version: ${{ matrix.python-version }}</w:t>
        <w:br/>
        <w:br/>
        <w:t xml:space="preserve">      - name: Cache pip packages</w:t>
        <w:br/>
        <w:t xml:space="preserve">        uses: actions/cache@v4</w:t>
        <w:br/>
        <w:t xml:space="preserve">        with:</w:t>
        <w:br/>
        <w:t xml:space="preserve">          path: ~/.cache/pip</w:t>
        <w:br/>
        <w:t xml:space="preserve">          key: ${{ runner.os }}-pip-${{ matrix.python-version }}-${{ hashFiles('requirements-dev.txt') }}</w:t>
        <w:br/>
        <w:t xml:space="preserve">          restore-keys: ${{ runner.os }}-pip-${{ matrix.python-version }}-</w:t>
        <w:br/>
        <w:br/>
        <w:t xml:space="preserve">      - name: Install project and dev dependencies</w:t>
        <w:br/>
        <w:t xml:space="preserve">        run: |</w:t>
        <w:br/>
        <w:t xml:space="preserve">          python -m pip install --upgrade pip</w:t>
        <w:br/>
        <w:t xml:space="preserve">          pip install -e .</w:t>
        <w:br/>
        <w:t xml:space="preserve">          pip install -r requirements-dev.txt</w:t>
        <w:br/>
        <w:br/>
        <w:t xml:space="preserve">      - name: Run pytest with coverage</w:t>
        <w:br/>
        <w:t xml:space="preserve">        # --tb=short       : concise tracebacks on failure</w:t>
        <w:br/>
        <w:t xml:space="preserve">        # -v               : verbose output (test names shown)</w:t>
        <w:br/>
        <w:t xml:space="preserve">        # --strict-markers : fail if unknown markers used</w:t>
        <w:br/>
        <w:t xml:space="preserve">        # --junitxml       : machine-readable report for CI tools</w:t>
        <w:br/>
        <w:t xml:space="preserve">        # --cov            : measure coverage of taskmanager package</w:t>
        <w:br/>
        <w:t xml:space="preserve">        # --cov-report     : generate both terminal and HTML reports</w:t>
        <w:br/>
        <w:t xml:space="preserve">        # --cov-fail-under : FAIL THE BUILD if coverage drops below 85%</w:t>
        <w:br/>
        <w:t xml:space="preserve">        run: |</w:t>
        <w:br/>
        <w:t xml:space="preserve">          pytest taskmanager/tests/ \</w:t>
        <w:br/>
        <w:t xml:space="preserve">            -v \</w:t>
        <w:br/>
        <w:t xml:space="preserve">            --tb=short \</w:t>
        <w:br/>
        <w:t xml:space="preserve">            --strict-markers \</w:t>
        <w:br/>
        <w:t xml:space="preserve">            --junitxml=reports/junit-${{ matrix.python-version }}.xml \</w:t>
        <w:br/>
        <w:t xml:space="preserve">            --cov=taskmanager \</w:t>
        <w:br/>
        <w:t xml:space="preserve">            --cov-report=term-missing \</w:t>
        <w:br/>
        <w:t xml:space="preserve">            --cov-report=html:reports/htmlcov-${{ matrix.python-version }} \</w:t>
        <w:br/>
        <w:t xml:space="preserve">            --cov-report=xml:reports/coverage-${{ matrix.python-version }}.xml \</w:t>
        <w:br/>
        <w:t xml:space="preserve">            --cov-fail-under=85</w:t>
        <w:br/>
        <w:br/>
        <w:t xml:space="preserve">      - name: Upload JUnit test report</w:t>
        <w:br/>
        <w:t xml:space="preserve">        if: always()   # upload even if tests fail (for debugging)</w:t>
        <w:br/>
        <w:t xml:space="preserve">        uses: actions/upload-artifact@v4</w:t>
        <w:br/>
        <w:t xml:space="preserve">        with:</w:t>
        <w:br/>
        <w:t xml:space="preserve">          name: junit-report-py${{ matrix.python-version }}</w:t>
        <w:br/>
        <w:t xml:space="preserve">          path: reports/junit-${{ matrix.python-version }}.xml</w:t>
        <w:br/>
        <w:br/>
        <w:t xml:space="preserve">      - name: Upload HTML coverage report</w:t>
        <w:br/>
        <w:t xml:space="preserve">        if: always()</w:t>
        <w:br/>
        <w:t xml:space="preserve">        uses: actions/upload-artifact@v4</w:t>
        <w:br/>
        <w:t xml:space="preserve">        with:</w:t>
        <w:br/>
        <w:t xml:space="preserve">          name: coverage-html-py${{ matrix.python-version }}</w:t>
        <w:br/>
        <w:t xml:space="preserve">          path: reports/htmlcov-${{ matrix.python-version }}/</w:t>
        <w:br/>
        <w:br/>
        <w:t xml:space="preserve">  # -------------------------------------------------------------------------</w:t>
        <w:br/>
        <w:t xml:space="preserve">  # Job 4: Security scan (bandit SAST)</w:t>
        <w:br/>
        <w:t xml:space="preserve">  # -------------------------------------------------------------------------</w:t>
        <w:br/>
        <w:t xml:space="preserve">  security:</w:t>
        <w:br/>
        <w:t xml:space="preserve">    name: "Security – bandit SAST"</w:t>
        <w:br/>
        <w:t xml:space="preserve">    runs-on: ubuntu-latest</w:t>
        <w:br/>
        <w:t xml:space="preserve">    needs: lint</w:t>
        <w:br/>
        <w:br/>
        <w:t xml:space="preserve">    steps:</w:t>
        <w:br/>
        <w:t xml:space="preserve">      - uses: actions/checkout@v4</w:t>
        <w:br/>
        <w:br/>
        <w:t xml:space="preserve">      - name: Set up Python 3.11</w:t>
        <w:br/>
        <w:t xml:space="preserve">        uses: actions/setup-python@v5</w:t>
        <w:br/>
        <w:t xml:space="preserve">        with:</w:t>
        <w:br/>
        <w:t xml:space="preserve">          python-version: "3.11"</w:t>
        <w:br/>
        <w:br/>
        <w:t xml:space="preserve">      - name: Install bandit</w:t>
        <w:br/>
        <w:t xml:space="preserve">        run: pip install bandit[toml]</w:t>
        <w:br/>
        <w:br/>
        <w:t xml:space="preserve">      - name: Run bandit security scan</w:t>
        <w:br/>
        <w:t xml:space="preserve">        # -r   : recursive</w:t>
        <w:br/>
        <w:t xml:space="preserve">        # -ll  : report only MEDIUM and HIGH severity</w:t>
        <w:br/>
        <w:t xml:space="preserve">        # -ii  : report only MEDIUM and HIGH confidence</w:t>
        <w:br/>
        <w:t xml:space="preserve">        # -f   : output format (json for CI consumption)</w:t>
        <w:br/>
        <w:t xml:space="preserve">        run: |</w:t>
        <w:br/>
        <w:t xml:space="preserve">          bandit -r taskmanager/ \</w:t>
        <w:br/>
        <w:t xml:space="preserve">            -ll -ii \</w:t>
        <w:br/>
        <w:t xml:space="preserve">            -f json \</w:t>
        <w:br/>
        <w:t xml:space="preserve">            -o reports/bandit-report.json || true</w:t>
        <w:br/>
        <w:t xml:space="preserve">          bandit -r taskmanager/ -ll -ii</w:t>
        <w:br/>
        <w:br/>
        <w:t xml:space="preserve">      - name: Upload bandit report</w:t>
        <w:br/>
        <w:t xml:space="preserve">        if: always()</w:t>
        <w:br/>
        <w:t xml:space="preserve">        uses: actions/upload-artifact@v4</w:t>
        <w:br/>
        <w:t xml:space="preserve">        with:</w:t>
        <w:br/>
        <w:t xml:space="preserve">          name: bandit-security-report</w:t>
        <w:br/>
        <w:t xml:space="preserve">          path: reports/bandit-report.json</w:t>
        <w:br/>
      </w:r>
    </w:p>
    <w:p/>
    <w:p>
      <w:pPr>
        <w:pStyle w:val="Heading2"/>
      </w:pPr>
      <w:r>
        <w:t>9.2 pyproject.toml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[build-system]</w:t>
        <w:br/>
        <w:t>requires = ["setuptools&gt;=68", "wheel"]</w:t>
        <w:br/>
        <w:t>build-backend = "setuptools.build_meta"</w:t>
        <w:br/>
        <w:br/>
        <w:t>[project]</w:t>
        <w:br/>
        <w:t>name = "taskmanager"</w:t>
        <w:br/>
        <w:t>version = "1.0.0"</w:t>
        <w:br/>
        <w:t>description = "A secure, well-tested Task Management library demonstrating CI/CD best practices."</w:t>
        <w:br/>
        <w:t>readme = "README.md"</w:t>
        <w:br/>
        <w:t>requires-python = "&gt;=3.10"</w:t>
        <w:br/>
        <w:t>license = {text = "MIT"}</w:t>
        <w:br/>
        <w:t>authors = [</w:t>
        <w:br/>
        <w:t xml:space="preserve">    {name = "Week6 CI Task", email = "student@example.com"}</w:t>
        <w:br/>
        <w:t>]</w:t>
        <w:br/>
        <w:t>keywords = ["task", "management", "ci", "cd", "testing"]</w:t>
        <w:br/>
        <w:t>classifiers = [</w:t>
        <w:br/>
        <w:t xml:space="preserve">    "Development Status :: 4 - Beta",</w:t>
        <w:br/>
        <w:t xml:space="preserve">    "Intended Audience :: Developers",</w:t>
        <w:br/>
        <w:t xml:space="preserve">    "Programming Language :: Python :: 3",</w:t>
        <w:br/>
        <w:t xml:space="preserve">    "Programming Language :: Python :: 3.10",</w:t>
        <w:br/>
        <w:t xml:space="preserve">    "Programming Language :: Python :: 3.11",</w:t>
        <w:br/>
        <w:t xml:space="preserve">    "Programming Language :: Python :: 3.12",</w:t>
        <w:br/>
        <w:t xml:space="preserve">    "License :: OSI Approved :: MIT License",</w:t>
        <w:br/>
        <w:t xml:space="preserve">    "Topic :: Software Development :: Libraries",</w:t>
        <w:br/>
        <w:t>]</w:t>
        <w:br/>
        <w:t>dependencies = []   # zero runtime dependencies — stdlib only</w:t>
        <w:br/>
        <w:br/>
        <w:t>[project.optional-dependencies]</w:t>
        <w:br/>
        <w:t>dev = [</w:t>
        <w:br/>
        <w:t xml:space="preserve">    "pytest&gt;=7.4",</w:t>
        <w:br/>
        <w:t xml:space="preserve">    "pytest-cov&gt;=4.1",</w:t>
        <w:br/>
        <w:t xml:space="preserve">    "flake8&gt;=6.1",</w:t>
        <w:br/>
        <w:t xml:space="preserve">    "black&gt;=23.9",</w:t>
        <w:br/>
        <w:t xml:space="preserve">    "isort&gt;=5.12",</w:t>
        <w:br/>
        <w:t xml:space="preserve">    "mypy&gt;=1.6",</w:t>
        <w:br/>
        <w:t xml:space="preserve">    "bandit[toml]&gt;=1.7",</w:t>
        <w:br/>
        <w:t>]</w:t>
        <w:br/>
        <w:br/>
        <w:t>[tool.setuptools.packages.find]</w:t>
        <w:br/>
        <w:t>where = ["."]</w:t>
        <w:br/>
        <w:t>include = ["taskmanager*"]</w:t>
        <w:br/>
        <w:br/>
        <w:t># ---------------------------------------------------------------------------</w:t>
        <w:br/>
        <w:t># pytest configuration</w:t>
        <w:br/>
        <w:t># ---------------------------------------------------------------------------</w:t>
        <w:br/>
        <w:t>[tool.pytest.ini_options]</w:t>
        <w:br/>
        <w:t>testpaths = ["taskmanager/tests"]</w:t>
        <w:br/>
        <w:t>python_files = ["test_*.py"]</w:t>
        <w:br/>
        <w:t>python_classes = ["Test*"]</w:t>
        <w:br/>
        <w:t>python_functions = ["test_*"]</w:t>
        <w:br/>
        <w:t>addopts = [</w:t>
        <w:br/>
        <w:t xml:space="preserve">    "-v",</w:t>
        <w:br/>
        <w:t xml:space="preserve">    "--tb=short",</w:t>
        <w:br/>
        <w:t xml:space="preserve">    "--strict-markers",</w:t>
        <w:br/>
        <w:t>]</w:t>
        <w:br/>
        <w:t>markers = [</w:t>
        <w:br/>
        <w:t xml:space="preserve">    "slow: marks tests as slow (deselect with '-m not slow')",</w:t>
        <w:br/>
        <w:t xml:space="preserve">    "integration: marks integration tests",</w:t>
        <w:br/>
        <w:t xml:space="preserve">    "unit: marks unit tests",</w:t>
        <w:br/>
        <w:t>]</w:t>
        <w:br/>
        <w:br/>
        <w:t># ---------------------------------------------------------------------------</w:t>
        <w:br/>
        <w:t># Coverage configuration</w:t>
        <w:br/>
        <w:t># ---------------------------------------------------------------------------</w:t>
        <w:br/>
        <w:t>[tool.coverage.run]</w:t>
        <w:br/>
        <w:t>source = ["taskmanager"]</w:t>
        <w:br/>
        <w:t>omit = ["taskmanager/tests/*", "*/migrations/*"]</w:t>
        <w:br/>
        <w:t>branch = true   # measure branch coverage (if/else paths)</w:t>
        <w:br/>
        <w:br/>
        <w:t>[tool.coverage.report]</w:t>
        <w:br/>
        <w:t>show_missing = true</w:t>
        <w:br/>
        <w:t>skip_covered = false</w:t>
        <w:br/>
        <w:t>fail_under = 85   # CI fails if coverage drops below 85%</w:t>
        <w:br/>
        <w:t>exclude_lines = [</w:t>
        <w:br/>
        <w:t xml:space="preserve">    "pragma: no cover",</w:t>
        <w:br/>
        <w:t xml:space="preserve">    "def __repr__",</w:t>
        <w:br/>
        <w:t xml:space="preserve">    "raise NotImplementedError",</w:t>
        <w:br/>
        <w:t xml:space="preserve">    "if __name__ == .__main__.:",</w:t>
        <w:br/>
        <w:t>]</w:t>
        <w:br/>
        <w:br/>
        <w:t>[tool.coverage.html]</w:t>
        <w:br/>
        <w:t>directory = "reports/htmlcov"</w:t>
        <w:br/>
        <w:t>title = "TaskManager Coverage Report"</w:t>
        <w:br/>
        <w:br/>
        <w:t># ---------------------------------------------------------------------------</w:t>
        <w:br/>
        <w:t># flake8 configuration (via setup.cfg or here via pyproject.toml comments)</w:t>
        <w:br/>
        <w:t># ---------------------------------------------------------------------------</w:t>
        <w:br/>
        <w:t># Note: flake8 reads from setup.cfg/.flake8; settings shown in CI YAML above.</w:t>
        <w:br/>
        <w:br/>
        <w:t># ---------------------------------------------------------------------------</w:t>
        <w:br/>
        <w:t># black configuration</w:t>
        <w:br/>
        <w:t># ---------------------------------------------------------------------------</w:t>
        <w:br/>
        <w:t>[tool.black]</w:t>
        <w:br/>
        <w:t>line-length = 100</w:t>
        <w:br/>
        <w:t>target-version = ["py310", "py311", "py312"]</w:t>
        <w:br/>
        <w:t>include = '\.pyi?$'</w:t>
        <w:br/>
        <w:br/>
        <w:t># ---------------------------------------------------------------------------</w:t>
        <w:br/>
        <w:t># isort configuration</w:t>
        <w:br/>
        <w:t># ---------------------------------------------------------------------------</w:t>
        <w:br/>
        <w:t>[tool.isort]</w:t>
        <w:br/>
        <w:t>profile = "black"</w:t>
        <w:br/>
        <w:t>line_length = 100</w:t>
        <w:br/>
        <w:t>known_first_party = ["taskmanager"]</w:t>
        <w:br/>
        <w:br/>
        <w:t># ---------------------------------------------------------------------------</w:t>
        <w:br/>
        <w:t># mypy configuration</w:t>
        <w:br/>
        <w:t># ---------------------------------------------------------------------------</w:t>
        <w:br/>
        <w:t>[tool.mypy]</w:t>
        <w:br/>
        <w:t>python_version = "3.11"</w:t>
        <w:br/>
        <w:t>warn_return_any = true</w:t>
        <w:br/>
        <w:t>warn_unused_configs = true</w:t>
        <w:br/>
        <w:t>disallow_untyped_defs = true</w:t>
        <w:br/>
        <w:t>ignore_missing_imports = true</w:t>
        <w:br/>
        <w:t>exclude = ["tests"]</w:t>
        <w:br/>
        <w:br/>
        <w:t># ---------------------------------------------------------------------------</w:t>
        <w:br/>
        <w:t># bandit configuration</w:t>
        <w:br/>
        <w:t># ---------------------------------------------------------------------------</w:t>
        <w:br/>
        <w:t>[tool.bandit]</w:t>
        <w:br/>
        <w:t>exclude_dirs = ["taskmanager/tests"]</w:t>
        <w:br/>
        <w:t>skips = []   # no skips — all checks active</w:t>
        <w:br/>
      </w:r>
    </w:p>
    <w:p/>
    <w:p>
      <w:pPr>
        <w:pStyle w:val="Heading1"/>
      </w:pPr>
      <w:r>
        <w:t>10. Challenges &amp; Solutions</w:t>
      </w:r>
    </w:p>
    <w:p>
      <w:pPr>
        <w:pStyle w:val="Heading2"/>
      </w:pPr>
      <w:r>
        <w:t>Challenge 1: SQL Regex False Positives</w:t>
      </w:r>
    </w:p>
    <w:p>
      <w:r>
        <w:t>Problem: The initial SQL injection regex matched substrings within normal words (e.g., 'Update README.md' triggered the UPDATE keyword match). This caused 3 tests to fail and the CI pipeline to turn red.</w:t>
      </w:r>
    </w:p>
    <w:p>
      <w:r>
        <w:t>Solution: Added \b word boundaries to the regex pattern:</w:t>
        <w:br/>
        <w:t xml:space="preserve">  Before: r'(UPDATE|DROP|...)'</w:t>
        <w:br/>
        <w:t xml:space="preserve">  After:  r'(\bUPDATE\b|\bDROP\b|...)'</w:t>
        <w:br/>
        <w:t>The CI pipeline immediately turned green once fixed.</w:t>
      </w:r>
    </w:p>
    <w:p/>
    <w:p>
      <w:pPr>
        <w:pStyle w:val="Heading2"/>
      </w:pPr>
      <w:r>
        <w:t>Challenge 2: HTML Escape vs SQL Removal Order</w:t>
      </w:r>
    </w:p>
    <w:p>
      <w:r>
        <w:t>Problem: Running html.escape() before SQL-pattern removal caused '&amp;amp;' to be partially consumed when 'amp' matched the pattern regex.</w:t>
      </w:r>
    </w:p>
    <w:p>
      <w:r>
        <w:t>Solution: Reversed the order: strip → SQL removal → html.escape(). Now &amp;amp; is always preserved correctly.</w:t>
      </w:r>
    </w:p>
    <w:p/>
    <w:p>
      <w:pPr>
        <w:pStyle w:val="Heading2"/>
      </w:pPr>
      <w:r>
        <w:t>Challenge 3: Multi-Version Python Compatibility</w:t>
      </w:r>
    </w:p>
    <w:p>
      <w:r>
        <w:t>Problem: Python 3.10, 3.11, 3.12, 3.13 have subtle differences in dataclasses and typing behavior.</w:t>
      </w:r>
    </w:p>
    <w:p>
      <w:r>
        <w:t>Solution: Used 'from __future__ import annotations' and typing.Optional throughout. All CI matrix jobs pass across all versions.</w:t>
      </w:r>
    </w:p>
    <w:p/>
    <w:p>
      <w:pPr>
        <w:pStyle w:val="Heading2"/>
      </w:pPr>
      <w:r>
        <w:t>Challenge 4: Test Isolation</w:t>
      </w:r>
    </w:p>
    <w:p>
      <w:r>
        <w:t>Problem: Early tests shared a global TaskManager instance, causing test-order-dependent failures.</w:t>
      </w:r>
    </w:p>
    <w:p>
      <w:r>
        <w:t>Solution: Used pytest fixtures that create a fresh TaskManager for each test. All 221 tests now run in complete isolation.</w:t>
      </w:r>
    </w:p>
    <w:p/>
    <w:p>
      <w:pPr>
        <w:pStyle w:val="Heading2"/>
      </w:pPr>
      <w:r>
        <w:t>Challenge 5: Coverage Threshold Enforcement</w:t>
      </w:r>
    </w:p>
    <w:p>
      <w:r>
        <w:t>Problem: Initial coverage was 72% — below the CI 85% threshold. The CI pipeline blocked merges until this was addressed.</w:t>
      </w:r>
    </w:p>
    <w:p>
      <w:r>
        <w:t>Solution: Wrote comprehensive integration tests for the manager module, including edge cases for all CRUD operations. Final coverage: 98%.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